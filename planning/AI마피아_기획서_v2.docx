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C0392B"/>
          <w:sz w:val="48"/>
        </w:rPr>
        <w:t>AI 마피아 — 개발 기획서 (v2)</w:t>
      </w:r>
    </w:p>
    <w:p>
      <w:r>
        <w:rPr>
          <w:rFonts w:ascii="Apple SD Gothic Neo" w:hAnsi="Apple SD Gothic Neo" w:eastAsia="Apple SD Gothic Neo"/>
          <w:color w:val="555560"/>
          <w:sz w:val="22"/>
        </w:rPr>
        <w:t>6인 마피아 게임을 5명의 Gemma 3 4B AI와 함께 플레이하는 텍스트 심리전 게임</w:t>
      </w:r>
    </w:p>
    <w:p>
      <w:r>
        <w:rPr>
          <w:rFonts w:ascii="Apple SD Gothic Neo" w:hAnsi="Apple SD Gothic Neo" w:eastAsia="Apple SD Gothic Neo"/>
          <w:color w:val="555560"/>
          <w:sz w:val="19"/>
        </w:rPr>
        <w:t>작성일: 2026-07-03   ·   스택: Unity 6000.3 (C# 단일) + Ollama gemma3:4b (로컬)   ·   상태: 플레이 가능한 프로토타입 완성</w:t>
      </w:r>
    </w:p>
    <w:p>
      <w:pPr>
        <w:pBdr>
          <w:bottom w:val="single" w:sz="6" w:space="2" w:color="C0392B"/>
        </w:pBdr>
      </w:pPr>
      <w:r>
        <w:rPr>
          <w:rFonts w:ascii="Apple SD Gothic Neo" w:hAnsi="Apple SD Gothic Neo" w:eastAsia="Apple SD Gothic Neo"/>
          <w:b/>
          <w:color w:val="C0392B"/>
          <w:sz w:val="30"/>
        </w:rPr>
        <w:t>1. 한 줄 컨셉</w:t>
      </w:r>
    </w:p>
    <w:p>
      <w:pPr>
        <w:ind w:left="432"/>
      </w:pPr>
      <w:r>
        <w:rPr>
          <w:rFonts w:ascii="Apple SD Gothic Neo" w:hAnsi="Apple SD Gothic Neo" w:eastAsia="Apple SD Gothic Neo"/>
          <w:i/>
          <w:color w:val="555560"/>
          <w:sz w:val="21"/>
        </w:rPr>
        <w:t>"5명의 AI 사이에서, 사람처럼 거짓말하는 AI 마피아를 저택 안 대화로 색출하라."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정형화된 룰봇이 아니라 LLM 특유의 자유로운 대화로 심리전을 건다.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페르소나·역할·대화·동선이 매판 랜덤이라 리플레이성이 무한하다.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주제 '인공지능'에 정면 부합 — AI가 사람처럼 거짓말하고 설득하는 것이 게임의 본질.</w:t>
      </w:r>
    </w:p>
    <w:p>
      <w:pPr>
        <w:pBdr>
          <w:bottom w:val="single" w:sz="6" w:space="2" w:color="C0392B"/>
        </w:pBdr>
      </w:pPr>
      <w:r>
        <w:rPr>
          <w:rFonts w:ascii="Apple SD Gothic Neo" w:hAnsi="Apple SD Gothic Neo" w:eastAsia="Apple SD Gothic Neo"/>
          <w:b/>
          <w:color w:val="C0392B"/>
          <w:sz w:val="30"/>
        </w:rPr>
        <w:t>2. 게임 개요</w:t>
      </w:r>
    </w:p>
    <w:p>
      <w:r>
        <w:rPr>
          <w:rFonts w:ascii="Apple SD Gothic Neo" w:hAnsi="Apple SD Gothic Neo" w:eastAsia="Apple SD Gothic Neo"/>
          <w:b w:val="0"/>
          <w:sz w:val="21"/>
        </w:rPr>
        <w:t>6명이 한 저택에서 마피아 게임을 한다. 그중 나 빼고 5명이 전부 AI다. 각 AI는 고유 페르소나와 비밀 역할을 갖고, 매 턴 프롬프트로 인격이 주입되어 서로 의심하고 거짓말하고 밤에 능력을 쓴다. 나는 저택의 방을 돌아다니며 같은 방 사람들과 대화해 마피아를 추리하고, 낮 투표로 처형시킨다.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역할 구성 (6인)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역할</w:t>
            </w:r>
          </w:p>
        </w:tc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인원</w:t>
            </w:r>
          </w:p>
        </w:tc>
        <w:tc>
          <w:tcPr>
            <w:tcW w:type="dxa" w:w="1440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진영</w:t>
            </w:r>
          </w:p>
        </w:tc>
        <w:tc>
          <w:tcPr>
            <w:tcW w:type="dxa" w:w="4608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밤 능력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마피아</w:t>
            </w:r>
          </w:p>
        </w:tc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마피아</w:t>
            </w:r>
          </w:p>
        </w:tc>
        <w:tc>
          <w:tcPr>
            <w:tcW w:type="dxa" w:w="460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밤에 한 명을 제거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경찰</w:t>
            </w:r>
          </w:p>
        </w:tc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시민</w:t>
            </w:r>
          </w:p>
        </w:tc>
        <w:tc>
          <w:tcPr>
            <w:tcW w:type="dxa" w:w="460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밤에 한 명 조사 → 마피아 여부 확인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의사</w:t>
            </w:r>
          </w:p>
        </w:tc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시민</w:t>
            </w:r>
          </w:p>
        </w:tc>
        <w:tc>
          <w:tcPr>
            <w:tcW w:type="dxa" w:w="460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밤에 한 명 보호 → 그날 밤 제거 방어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시민</w:t>
            </w:r>
          </w:p>
        </w:tc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시민</w:t>
            </w:r>
          </w:p>
        </w:tc>
        <w:tc>
          <w:tcPr>
            <w:tcW w:type="dxa" w:w="460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능력 없음 · 대화/추리/투표로 기여</w:t>
            </w:r>
          </w:p>
        </w:tc>
      </w:tr>
    </w:tbl>
    <w:p/>
    <w:p>
      <w:r>
        <w:rPr>
          <w:rFonts w:ascii="Apple SD Gothic Neo" w:hAnsi="Apple SD Gothic Neo" w:eastAsia="Apple SD Gothic Neo"/>
          <w:b/>
          <w:color w:val="B97A14"/>
          <w:sz w:val="24"/>
        </w:rPr>
        <w:t>승리 조건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시민 진영(경찰·의사·시민): 마피아를 투표로 처형하면 승리.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마피아: 생존 마피아 수 ≥ 생존 시민 수(동수 포함)가 되면 승리.</w:t>
      </w:r>
    </w:p>
    <w:p>
      <w:r>
        <w:rPr>
          <w:rFonts w:ascii="Apple SD Gothic Neo" w:hAnsi="Apple SD Gothic Neo" w:eastAsia="Apple SD Gothic Neo"/>
          <w:b/>
          <w:sz w:val="21"/>
        </w:rPr>
        <w:t>플레이어도 매판 랜덤 역할·랜덤 좌석. 마피아로 배정되면 인간이 AI 5명을 속이는 '역모드'가 된다.</w:t>
      </w:r>
    </w:p>
    <w:p>
      <w:pPr>
        <w:pBdr>
          <w:bottom w:val="single" w:sz="6" w:space="2" w:color="C0392B"/>
        </w:pBdr>
      </w:pPr>
      <w:r>
        <w:rPr>
          <w:rFonts w:ascii="Apple SD Gothic Neo" w:hAnsi="Apple SD Gothic Neo" w:eastAsia="Apple SD Gothic Neo"/>
          <w:b/>
          <w:color w:val="C0392B"/>
          <w:sz w:val="30"/>
        </w:rPr>
        <w:t>3. 코어 게임플레이 — 하루 사이클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① 밤 (약 10초)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능력자(마피아/경찰/의사)가 각자 대상을 지정. AI는 프롬프트로 판단, 인간은 UI에서 선택.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인간 능력자는 10초 제한시간. 초과 시 자동(랜덤) 선택으로 마감된다.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밤 결과 정산: 의사 보호가 마피아 살해를 막을 수 있고, 경찰은 조사 결과를 비밀 통지받는다.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② 새벽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"OOO 이(가) 밤사이 살해되었습니다" 공개. 방어 성공 시 "조용한 밤이었다".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사망/처형 시 역할 카드 공개.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③ 낮 토론 (약 60초, 저택 자유 이동)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플레이어는 WASD로 저택의 방을 이동. 같은 방에 있는 사람의 말만 들린다(공간 대화).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AI들은 각자 방을 오가며, 같은 방 상대에게 질문/반박을 주고받는다(1:1 문답, 3~5초 간격).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플레이어는 언제든 채팅 입력. 특정 인물을 지목하면 그 AI가 우선 반응한다.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AI는 '자기가 중요하다고 판단한 것'에 자율 반응 — 내 말이든, 다른 발언이든, 질문이든.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④ 투표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생존자 전원 1표씩 지목 → 최다 득표자 처형 → 역할 공개(동수는 추첨).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⑤ 승패 판정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승부가 안 나면 다시 밤으로 반복.</w:t>
      </w:r>
    </w:p>
    <w:p>
      <w:pPr>
        <w:pBdr>
          <w:bottom w:val="single" w:sz="6" w:space="2" w:color="C0392B"/>
        </w:pBdr>
      </w:pPr>
      <w:r>
        <w:rPr>
          <w:rFonts w:ascii="Apple SD Gothic Neo" w:hAnsi="Apple SD Gothic Neo" w:eastAsia="Apple SD Gothic Neo"/>
          <w:b/>
          <w:color w:val="C0392B"/>
          <w:sz w:val="30"/>
        </w:rPr>
        <w:t>4. AI 아키텍처 (이 게임의 심장)</w:t>
      </w:r>
    </w:p>
    <w:p>
      <w:r>
        <w:rPr>
          <w:rFonts w:ascii="Apple SD Gothic Neo" w:hAnsi="Apple SD Gothic Neo" w:eastAsia="Apple SD Gothic Neo"/>
          <w:b w:val="0"/>
          <w:sz w:val="21"/>
        </w:rPr>
        <w:t>5~6명의 AI를 하나의 gemma3:4b 모델로 순차 호출한다(모델 5개가 아니라 프롬프트 여러 종). 매 턴 SYSTEM(인격+역할) + CONTEXT(공개 정보) + PRIVATE(비밀) + TASK(지시)를 재조립해 주입한다.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프롬프트 4단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블록</w:t>
            </w:r>
          </w:p>
        </w:tc>
        <w:tc>
          <w:tcPr>
            <w:tcW w:type="dxa" w:w="7200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내용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SYSTEM</w:t>
            </w:r>
          </w:p>
        </w:tc>
        <w:tc>
          <w:tcPr>
            <w:tcW w:type="dxa" w:w="720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고정 인격(페르소나) + 이름/1인칭 정체성 + 역할·승리조건 + '사람인 척하라' 규칙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CONTEXT</w:t>
            </w:r>
          </w:p>
        </w:tc>
        <w:tc>
          <w:tcPr>
            <w:tcW w:type="dxa" w:w="720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현재 Day/페이즈, 생존자, 사망 기록, 최근 대화(방 단위 요약)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PRIVATE</w:t>
            </w:r>
          </w:p>
        </w:tc>
        <w:tc>
          <w:tcPr>
            <w:tcW w:type="dxa" w:w="720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이 에이전트만 아는 비밀 — 마피아 정체 / 경찰 조사결과 / 의사 보호기록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TASK</w:t>
            </w:r>
          </w:p>
        </w:tc>
        <w:tc>
          <w:tcPr>
            <w:tcW w:type="dxa" w:w="720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이번 턴 지시 — 자유발언 / 질문 / 반박 / 투표(JSON) / 밤 능력(JSON)</w:t>
            </w:r>
          </w:p>
        </w:tc>
      </w:tr>
    </w:tbl>
    <w:p/>
    <w:p>
      <w:r>
        <w:rPr>
          <w:rFonts w:ascii="Apple SD Gothic Neo" w:hAnsi="Apple SD Gothic Neo" w:eastAsia="Apple SD Gothic Neo"/>
          <w:b/>
          <w:color w:val="B97A14"/>
          <w:sz w:val="24"/>
        </w:rPr>
        <w:t>발언(자유) vs 행동(구조화) 분리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토론 발언 = 자연어 그대로 생성 (재미의 원천), temperature 0.95.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투표·밤 능력 = Ollama format:json 강제 + 스키마. 파싱 실패 시 이름 매칭 → 랜덤 폴백. temperature 0.4.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마피아 기만 · 역할 심리전 설계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마피아: 조용히 숨지 말고 매 발언 남을 지목해 의심을 돌린다. 누가 '내가 경찰'이라 하면 '저 사람이 가짜 경찰'이라 맞불을 놓거나 경찰/의사를 사칭한다.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경찰: 조사로 마피아를 찾아도 공개 타이밍을 잰다(일찍 밝히면 그날 밤 살해). 가짜경찰 몰이엔 조사근거로 반박.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의사: 정체를 밝힐지 고민(밝히는 순간 표적). 보통은 숨긴 채 경찰로 의심되는 사람을 보호.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저정보 루프 방지 (템포 유지)</w:t>
      </w:r>
    </w:p>
    <w:p>
      <w:r>
        <w:rPr>
          <w:rFonts w:ascii="Apple SD Gothic Neo" w:hAnsi="Apple SD Gothic Neo" w:eastAsia="Apple SD Gothic Neo"/>
          <w:b w:val="0"/>
          <w:sz w:val="21"/>
        </w:rPr>
        <w:t>AI끼리 자유 대화 시 '저도 시민입니다'가 반복되며 무의미해지는 것을 막기 위해, 토론 프롬프트에 강한 제약을 넣었다: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반드시 생존자 한 명을 이름으로 지목한다.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반드시 이전 발언 하나를 근거로 인용한다.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무의미한 선언·단순 동의·같은 말 반복·남의 문장 앵무새 금지.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새 근거가 없으면 특정인에게 날카로운 질문을 던진다.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2문장 이내, 한국어, 이모지 없이.</w:t>
      </w:r>
    </w:p>
    <w:p>
      <w:pPr>
        <w:pBdr>
          <w:bottom w:val="single" w:sz="6" w:space="2" w:color="C0392B"/>
        </w:pBdr>
      </w:pPr>
      <w:r>
        <w:rPr>
          <w:rFonts w:ascii="Apple SD Gothic Neo" w:hAnsi="Apple SD Gothic Neo" w:eastAsia="Apple SD Gothic Neo"/>
          <w:b/>
          <w:color w:val="C0392B"/>
          <w:sz w:val="30"/>
        </w:rPr>
        <w:t>5. 지금까지의 개발 진행</w:t>
      </w:r>
    </w:p>
    <w:p>
      <w:r>
        <w:rPr>
          <w:rFonts w:ascii="Apple SD Gothic Neo" w:hAnsi="Apple SD Gothic Neo" w:eastAsia="Apple SD Gothic Neo"/>
          <w:b w:val="0"/>
          <w:sz w:val="21"/>
        </w:rPr>
        <w:t>Python 프로토타입 없이 처음부터 100% Unity C#으로 구현. 코어 로직은 UnityEngine 비의존 순수 C#이라 테스트하면서 그대로 최종 빌드에 들어간다. 4단계 로드맵을 모두 완료했다.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단계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내용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상태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Phase 0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스캐폴딩 + OllamaClient + Unity→Gemma 호출 스모크 테스트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완료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Phase 1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순수 C# 상태머신 (역할배정/밤·새벽·토론·투표/승패)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완료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Phase 2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AI 파이프라인 (프롬프트 조립·발언·JSON 파싱), 한 판 자동 진행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완료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Phase 3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다크 누아르 취조 UI + 인간 개입(발언·투표·밤)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완료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확장 A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심사 피드백 반영: 저정보 루프 제거·1인칭 정체성·역할 심리전·지목 추궁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완료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확장 B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저택 공간 시스템: 방/복도 이동·같은 방 대화·1:1 문답 (코덱스 협업)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완료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확장 C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낮 60초/밤 10초 시간제 진행 + 상단 낮/밤 카운트다운 타이머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완료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확장 D</w:t>
            </w:r>
          </w:p>
        </w:tc>
        <w:tc>
          <w:tcPr>
            <w:tcW w:type="dxa" w:w="633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현재 위치 표시 동기화 버그 수정</w:t>
            </w:r>
          </w:p>
        </w:tc>
        <w:tc>
          <w:tcPr>
            <w:tcW w:type="dxa" w:w="12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완료</w:t>
            </w:r>
          </w:p>
        </w:tc>
      </w:tr>
    </w:tbl>
    <w:p/>
    <w:p>
      <w:r>
        <w:rPr>
          <w:rFonts w:ascii="Apple SD Gothic Neo" w:hAnsi="Apple SD Gothic Neo" w:eastAsia="Apple SD Gothic Neo"/>
          <w:b/>
          <w:color w:val="B97A14"/>
          <w:sz w:val="24"/>
        </w:rPr>
        <w:t>검증된 창발 사례 (실제 플레이 로그)</w:t>
      </w:r>
    </w:p>
    <w:p>
      <w:pPr>
        <w:ind w:left="432"/>
      </w:pPr>
      <w:r>
        <w:rPr>
          <w:rFonts w:ascii="Apple SD Gothic Neo" w:hAnsi="Apple SD Gothic Neo" w:eastAsia="Apple SD Gothic Neo"/>
          <w:i/>
          <w:color w:val="555560"/>
          <w:sz w:val="21"/>
        </w:rPr>
        <w:t>경찰(린) ▸ "나 경찰이야. 어젯밤 제로를 조사했더니 마피아로 나왔어. 제로, 발뺌할 거야?"</w:t>
      </w:r>
    </w:p>
    <w:p>
      <w:pPr>
        <w:ind w:left="432"/>
      </w:pPr>
      <w:r>
        <w:rPr>
          <w:rFonts w:ascii="Apple SD Gothic Neo" w:hAnsi="Apple SD Gothic Neo" w:eastAsia="Apple SD Gothic Neo"/>
          <w:i/>
          <w:color w:val="555560"/>
          <w:sz w:val="21"/>
        </w:rPr>
        <w:t>제로(마피아) ▸ "경찰 조사 결과는 단순한 오심이다. 오히려 린 씨가 의혹에 휩쓸리는 어리석은 행동을 하고 있다."</w:t>
      </w:r>
    </w:p>
    <w:p>
      <w:pPr>
        <w:ind w:left="432"/>
      </w:pPr>
      <w:r>
        <w:rPr>
          <w:rFonts w:ascii="Apple SD Gothic Neo" w:hAnsi="Apple SD Gothic Neo" w:eastAsia="Apple SD Gothic Neo"/>
          <w:i/>
          <w:color w:val="555560"/>
          <w:sz w:val="21"/>
        </w:rPr>
        <w:t>→ town이 오히려 진짜 경찰(린)을 의심하기 시작 → 마피아가 여론 조작에 성공</w:t>
      </w:r>
    </w:p>
    <w:p>
      <w:r>
        <w:rPr>
          <w:rFonts w:ascii="Apple SD Gothic Neo" w:hAnsi="Apple SD Gothic Neo" w:eastAsia="Apple SD Gothic Neo"/>
          <w:b w:val="0"/>
          <w:sz w:val="21"/>
        </w:rPr>
        <w:t>마피아 AI가 진짜 조사 결과를 '오심'이라 뒤집고 진짜 경찰을 역공격하는 심리전이 프롬프트만으로 창발했다. 인간이 마피아일 때 AI 5명을 속여 무고한 시민을 연속 처형시키는 것도 확인됨.</w:t>
      </w:r>
    </w:p>
    <w:p>
      <w:pPr>
        <w:pBdr>
          <w:bottom w:val="single" w:sz="6" w:space="2" w:color="C0392B"/>
        </w:pBdr>
      </w:pPr>
      <w:r>
        <w:rPr>
          <w:rFonts w:ascii="Apple SD Gothic Neo" w:hAnsi="Apple SD Gothic Neo" w:eastAsia="Apple SD Gothic Neo"/>
          <w:b/>
          <w:color w:val="C0392B"/>
          <w:sz w:val="30"/>
        </w:rPr>
        <w:t>6. 기술 스택 &amp; 코드 구조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환경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Unity 6000.3.19f1 · URP · 2D · Input System · Unity MCP 연동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Ollama gemma3:4b (로컬, Q4_K_M) — UnityWebRequest로 HTTP 직접 호출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스크립트 구조 (Assets/MafiaAI/Scripts)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레이어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파일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b/>
                <w:sz w:val="20"/>
              </w:rPr>
              <w:t>역할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Core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GameEnums / Player / Persona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역할·진영·페이즈 열거형, 플레이어 모델, 페르소나 8종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Core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GameState / GameRules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게임 상태 컨테이너, 규칙 엔진(순수 C#)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OllamaClient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Ollama HTTP 호출(발언=자유, 행동=JSON)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PromptBuilder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SYSTEM/CONTEXT/PRIVATE/TASK 프롬프트 조립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Actors / HumanActor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AI·인간 좌석 의사결정 인터페이스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ActionParser / GameConfig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JSON+이름매칭 파서, 튜닝값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GameController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밤/낮/투표 상태머신 구동 + 저택 방 로직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UI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MafiaUI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다크 누아르 취조 UI(대화·타이머·정체·입력·오버레이)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UI</w:t>
            </w:r>
          </w:p>
        </w:tc>
        <w:tc>
          <w:tcPr>
            <w:tcW w:type="dxa" w:w="2880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SpriteMansionView</w:t>
            </w:r>
          </w:p>
        </w:tc>
        <w:tc>
          <w:tcPr>
            <w:tcW w:type="dxa" w:w="4896"/>
          </w:tcPr>
          <w:p>
            <w:r/>
            <w:r>
              <w:rPr>
                <w:rFonts w:ascii="Apple SD Gothic Neo" w:hAnsi="Apple SD Gothic Neo" w:eastAsia="Apple SD Gothic Neo"/>
                <w:sz w:val="19"/>
              </w:rPr>
              <w:t>씬 배치 스프라이트에 이동/방 감지/카메라 바인딩</w:t>
            </w:r>
          </w:p>
        </w:tc>
      </w:tr>
    </w:tbl>
    <w:p/>
    <w:p>
      <w:r>
        <w:rPr>
          <w:rFonts w:ascii="Apple SD Gothic Neo" w:hAnsi="Apple SD Gothic Neo" w:eastAsia="Apple SD Gothic Neo"/>
          <w:b/>
          <w:color w:val="B97A14"/>
          <w:sz w:val="24"/>
        </w:rPr>
        <w:t>주요 튜닝값 (GameConfig)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낮 토론 60초 / 밤 10초 / AI 문답 간격 3~5초 / NPC 이동 간격 7초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발언 온도 0.95 / 행동(투표·밤) 온도 0.4 / 사망 시 역할 공개</w:t>
      </w:r>
    </w:p>
    <w:p>
      <w:pPr>
        <w:pBdr>
          <w:bottom w:val="single" w:sz="6" w:space="2" w:color="C0392B"/>
        </w:pBdr>
      </w:pPr>
      <w:r>
        <w:rPr>
          <w:rFonts w:ascii="Apple SD Gothic Neo" w:hAnsi="Apple SD Gothic Neo" w:eastAsia="Apple SD Gothic Neo"/>
          <w:b/>
          <w:color w:val="C0392B"/>
          <w:sz w:val="30"/>
        </w:rPr>
        <w:t>7. 남은 작업 &amp; 앞으로의 방향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알려진 이슈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플레이 중 간헐적 도메인 리로드로 게임 상태가 초기화될 수 있음 → Auto Refresh 끄기 권장.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씬에 깨진 컴포넌트 참조('missing script') 잔재 → 정리 필요.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AI가 남의 문장을 따라하는 경향 완화했으나 완전치 않음.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저택 복도 이동/충돌·카메라 팔로우 다듬기(코덱스 핸드오프 기준 진행 중).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다음 구현 후보 (우선순위)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타자기 스트리밍 — Ollama 스트리밍으로 '지켜보는 맛' (지연을 재미로 전환).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밤 암전 + 사망자 흑백 처리 연출.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모순 포착 하이라이트 — 같은 인물 앞뒤 발언 충돌 시 강조 + 추궁 버튼.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의심도 집계 — 지목/변호 카운트로 아바타에 표시.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사운드(긴장 앰비언트·타이핑·밤 하트비트·처형 임팩트).</w:t>
      </w:r>
    </w:p>
    <w:p>
      <w:r>
        <w:rPr>
          <w:rFonts w:ascii="Apple SD Gothic Neo" w:hAnsi="Apple SD Gothic Neo" w:eastAsia="Apple SD Gothic Neo"/>
          <w:b/>
          <w:color w:val="B97A14"/>
          <w:sz w:val="24"/>
        </w:rPr>
        <w:t>과감히 컷</w:t>
      </w:r>
    </w:p>
    <w:p>
      <w:pPr>
        <w:pStyle w:val="ListBullet"/>
      </w:pPr>
      <w:r>
        <w:rPr>
          <w:rFonts w:ascii="Apple SD Gothic Neo" w:hAnsi="Apple SD Gothic Neo" w:eastAsia="Apple SD Gothic Neo"/>
          <w:sz w:val="21"/>
        </w:rPr>
        <w:t>마피아 2명 담합, 웹캠 연동, 음성 TTS, 세이브/리플레이, 온라인 멀티.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