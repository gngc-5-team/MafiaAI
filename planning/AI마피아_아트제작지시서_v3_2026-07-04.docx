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pple SD Gothic Neo" w:hAnsi="Apple SD Gothic Neo" w:eastAsia="Apple SD Gothic Neo"/>
          <w:b/>
          <w:i w:val="0"/>
          <w:color w:val="B06A1A"/>
          <w:sz w:val="40"/>
        </w:rPr>
        <w:t>AI 마피아 — 아트 리소스 제작 지시서 (v3)</w:t>
      </w:r>
    </w:p>
    <w:p>
      <w:pPr>
        <w:spacing w:after="40" w:before="0"/>
        <w:jc w:val="center"/>
      </w:pPr>
      <w:r>
        <w:rPr>
          <w:rFonts w:ascii="Apple SD Gothic Neo" w:hAnsi="Apple SD Gothic Neo" w:eastAsia="Apple SD Gothic Neo"/>
          <w:b w:val="0"/>
          <w:i w:val="0"/>
          <w:color w:val="6A6A72"/>
          <w:sz w:val="21"/>
        </w:rPr>
        <w:t>2D 도트 탑다운 × 폐저택 심리전 · 캐릭터 8종(도트 스프라이트 + 비주얼노벨 일러스트) 발주 시안 지시</w:t>
      </w:r>
    </w:p>
    <w:p>
      <w:pPr>
        <w:spacing w:after="200" w:before="0"/>
        <w:jc w:val="center"/>
      </w:pPr>
      <w:r>
        <w:rPr>
          <w:rFonts w:ascii="Apple SD Gothic Neo" w:hAnsi="Apple SD Gothic Neo" w:eastAsia="Apple SD Gothic Neo"/>
          <w:b w:val="0"/>
          <w:i w:val="0"/>
          <w:color w:val="6A6A72"/>
          <w:sz w:val="18"/>
        </w:rPr>
        <w:t>작성 2026-07-04 · 스택 Unity 6000.3 (URP·2D) · 레퍼런스 좀비고고(탑다운 도트) · 대상: 아트 작업자 / AI 이미지 생성</w:t>
      </w:r>
    </w:p>
    <w:p>
      <w:pPr>
        <w:spacing w:before="280" w:after="120"/>
      </w:pPr>
      <w:r>
        <w:rPr>
          <w:rFonts w:ascii="Apple SD Gothic Neo" w:hAnsi="Apple SD Gothic Neo" w:eastAsia="Apple SD Gothic Neo"/>
          <w:b/>
          <w:i w:val="0"/>
          <w:color w:val="B06A1A"/>
          <w:sz w:val="32"/>
        </w:rPr>
        <w:t>0. 이 문서의 목적 · 사용법</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게임 로직·AI는 완성됨. 현재 화면은 전부 코드로 그린 단색 사각형(플레이스홀더). 이 문서는 그 자리에 꽂을 실제 아트를 발주하기 위한 시안 지시서다.</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핵심: </w:t>
      </w:r>
      <w:r>
        <w:rPr>
          <w:rFonts w:ascii="Apple SD Gothic Neo" w:hAnsi="Apple SD Gothic Neo" w:eastAsia="Apple SD Gothic Neo"/>
          <w:b w:val="0"/>
          <w:i w:val="0"/>
          <w:color w:val="222228"/>
          <w:sz w:val="21"/>
        </w:rPr>
        <w:t>각 리소스마다 규격·수량·파일명 규약과 함께, 복붙해서 바로 생성 가능한 이미지 생성 프롬프트를 넣었다(§8, 각 캐릭터 항목).</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이전 문서 planning/아트리소스_목록_2026-07-04.md 를 이 v3가 대체·갱신한다(도트 탑다운 + VN 일러스트 방향 확정).</w:t>
      </w:r>
    </w:p>
    <w:p>
      <w:pPr>
        <w:spacing w:before="280" w:after="120"/>
      </w:pPr>
      <w:r>
        <w:rPr>
          <w:rFonts w:ascii="Apple SD Gothic Neo" w:hAnsi="Apple SD Gothic Neo" w:eastAsia="Apple SD Gothic Neo"/>
          <w:b/>
          <w:i w:val="0"/>
          <w:color w:val="B06A1A"/>
          <w:sz w:val="32"/>
        </w:rPr>
        <w:t>1. 아트 스타일 가이드 (최우선 — 모든 리소스 공통)</w:t>
      </w:r>
    </w:p>
    <w:p>
      <w:pPr>
        <w:spacing w:before="200" w:after="80"/>
      </w:pPr>
      <w:r>
        <w:rPr>
          <w:rFonts w:ascii="Apple SD Gothic Neo" w:hAnsi="Apple SD Gothic Neo" w:eastAsia="Apple SD Gothic Neo"/>
          <w:b/>
          <w:i w:val="0"/>
          <w:color w:val="222228"/>
          <w:sz w:val="25"/>
        </w:rPr>
        <w:t>1.1 뷰 · 화풍</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뷰: 2D 탑다운(top-down, 3/4 부감). 인게임 이동·방 배치는 전부 이 뷰.</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도트(픽셀) 아트. 레퍼런스 게임: 좀비고고 — 아담한 탑다운 도트 캐릭터가 방을 돌아다니는 그 느낌.</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검은 테두리 선(hard black outline) 없음. 캐릭터/오브젝트 외곽은 배경보다 어둡거나 채도 높은 '컬러 아웃라인'으로 처리(묘지 배경 도트 GIF 레퍼런스의 부드러운 픽셀 셰이딩). 딱딱한 검은 픽셀 테두리 금지.</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애니풍 픽셀 + 부드러운 계조(anti-alias 느낌의 소프트 셰이딩). 명암/그림자로 볼륨을 살리되 픽셀 밀도는 유지.</w:t>
      </w:r>
    </w:p>
    <w:p>
      <w:pPr>
        <w:spacing w:before="200" w:after="80"/>
      </w:pPr>
      <w:r>
        <w:rPr>
          <w:rFonts w:ascii="Apple SD Gothic Neo" w:hAnsi="Apple SD Gothic Neo" w:eastAsia="Apple SD Gothic Neo"/>
          <w:b/>
          <w:i w:val="0"/>
          <w:color w:val="222228"/>
          <w:sz w:val="25"/>
        </w:rPr>
        <w:t>1.2 컨셉 · 무드 (폐저택)</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배경 세계관: 버려진 서양식 대저택(abandoned / derelict Victorian mansion). 낡은 목재, 벗겨진 벽지, 먼지, 촛불·랜턴·달빛, 커튼 사이 스며드는 빛.</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전체 톤: 어둡고 음산한 누아르 미스터리. 낮이라도 흐리고 스산하게, 밤은 짙은 암청+촛불 앰버.</w:t>
      </w:r>
    </w:p>
    <w:p>
      <w:pPr>
        <w:spacing w:after="40" w:before="0"/>
      </w:pPr>
      <w:r>
        <w:rPr>
          <w:rFonts w:ascii="Apple SD Gothic Neo" w:hAnsi="Apple SD Gothic Neo" w:eastAsia="Apple SD Gothic Neo"/>
          <w:b/>
          <w:i w:val="0"/>
          <w:color w:val="8A3A3A"/>
          <w:sz w:val="21"/>
        </w:rPr>
        <w:t>⚠️ 레퍼런스 사용 주의 — 취할 것 / 버릴 것</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레퍼런스(밝은 랩/전투 목업): </w:t>
      </w:r>
      <w:r>
        <w:rPr>
          <w:rFonts w:ascii="Apple SD Gothic Neo" w:hAnsi="Apple SD Gothic Neo" w:eastAsia="Apple SD Gothic Neo"/>
          <w:b w:val="0"/>
          <w:i w:val="0"/>
          <w:color w:val="222228"/>
          <w:sz w:val="21"/>
        </w:rPr>
        <w:t>밝은 sci-fi 랩(파스텔 핑크·하늘색) 레퍼런스: 색감·세계관은 버린다. 취할 것은 오직 '배경+캐릭터+UI가 한 화면에서 완성도 있게 어우러진 구도/밀도/게임화면 완성감'.</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레퍼런스(묘지 도트): </w:t>
      </w:r>
      <w:r>
        <w:rPr>
          <w:rFonts w:ascii="Apple SD Gothic Neo" w:hAnsi="Apple SD Gothic Neo" w:eastAsia="Apple SD Gothic Neo"/>
          <w:b w:val="0"/>
          <w:i w:val="0"/>
          <w:color w:val="222228"/>
          <w:sz w:val="21"/>
        </w:rPr>
        <w:t>묘지·황혼 도트 GIF: 검은 테두리 없는 부드러운 애니 픽셀 화풍, 무겁고 서정적인 무드, 인물 실루엣·연출 — 이쪽이 우리 목표 화풍/무드에 가깝다.</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레퍼런스(스프라이트 시트): </w:t>
      </w:r>
      <w:r>
        <w:rPr>
          <w:rFonts w:ascii="Apple SD Gothic Neo" w:hAnsi="Apple SD Gothic Neo" w:eastAsia="Apple SD Gothic Neo"/>
          <w:b w:val="0"/>
          <w:i w:val="0"/>
          <w:color w:val="222228"/>
          <w:sz w:val="21"/>
        </w:rPr>
        <w:t>캐릭터 애니 시트(IDLE/WALK/JUMP/DASH 행 구분) 레퍼런스: 캐릭터 자체(sci-fi 바이저)는 버리고, 작업자가 보기 편한 '행=애니메이션, 프레임 수 라벨' 시트 정리 방식만 그대로 차용.</w:t>
      </w:r>
    </w:p>
    <w:p>
      <w:pPr>
        <w:spacing w:before="200" w:after="80"/>
      </w:pPr>
      <w:r>
        <w:rPr>
          <w:rFonts w:ascii="Apple SD Gothic Neo" w:hAnsi="Apple SD Gothic Neo" w:eastAsia="Apple SD Gothic Neo"/>
          <w:b/>
          <w:i w:val="0"/>
          <w:color w:val="222228"/>
          <w:sz w:val="25"/>
        </w:rPr>
        <w:t>1.3 색 팔레트 (폐저택 · 코드값과 정합)</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rFonts w:ascii="Apple SD Gothic Neo" w:hAnsi="Apple SD Gothic Neo" w:eastAsia="Apple SD Gothic Neo"/>
                <w:b/>
                <w:i w:val="0"/>
                <w:color w:val="FFFFFF"/>
                <w:sz w:val="19"/>
              </w:rPr>
              <w:t>용도</w:t>
            </w:r>
          </w:p>
        </w:tc>
        <w:tc>
          <w:tcPr>
            <w:tcW w:type="dxa" w:w="2736"/>
          </w:tcPr>
          <w:p>
            <w:r/>
            <w:r>
              <w:rPr>
                <w:rFonts w:ascii="Apple SD Gothic Neo" w:hAnsi="Apple SD Gothic Neo" w:eastAsia="Apple SD Gothic Neo"/>
                <w:b/>
                <w:i w:val="0"/>
                <w:color w:val="FFFFFF"/>
                <w:sz w:val="19"/>
              </w:rPr>
              <w:t>HEX</w:t>
            </w:r>
          </w:p>
        </w:tc>
        <w:tc>
          <w:tcPr>
            <w:tcW w:type="dxa" w:w="3600"/>
          </w:tcPr>
          <w:p>
            <w:r/>
            <w:r>
              <w:rPr>
                <w:rFonts w:ascii="Apple SD Gothic Neo" w:hAnsi="Apple SD Gothic Neo" w:eastAsia="Apple SD Gothic Neo"/>
                <w:b/>
                <w:i w:val="0"/>
                <w:color w:val="FFFFFF"/>
                <w:sz w:val="19"/>
              </w:rPr>
              <w:t>비고</w:t>
            </w:r>
          </w:p>
        </w:tc>
      </w:tr>
      <w:tr>
        <w:tc>
          <w:tcPr>
            <w:tcW w:type="dxa" w:w="3456"/>
          </w:tcPr>
          <w:p>
            <w:r/>
            <w:r>
              <w:rPr>
                <w:rFonts w:ascii="Apple SD Gothic Neo" w:hAnsi="Apple SD Gothic Neo" w:eastAsia="Apple SD Gothic Neo"/>
                <w:b w:val="0"/>
                <w:i w:val="0"/>
                <w:color w:val="222228"/>
                <w:sz w:val="18"/>
              </w:rPr>
              <w:t>배경 베이스(암목/밤)</w:t>
            </w:r>
          </w:p>
        </w:tc>
        <w:tc>
          <w:tcPr>
            <w:tcW w:type="dxa" w:w="2736"/>
          </w:tcPr>
          <w:p>
            <w:r/>
            <w:r>
              <w:rPr>
                <w:rFonts w:ascii="Apple SD Gothic Neo" w:hAnsi="Apple SD Gothic Neo" w:eastAsia="Apple SD Gothic Neo"/>
                <w:b w:val="0"/>
                <w:i w:val="0"/>
                <w:color w:val="222228"/>
                <w:sz w:val="18"/>
              </w:rPr>
              <w:t>#0E0E14 ~ #1B1622</w:t>
            </w:r>
          </w:p>
        </w:tc>
        <w:tc>
          <w:tcPr>
            <w:tcW w:type="dxa" w:w="3600"/>
          </w:tcPr>
          <w:p>
            <w:r/>
            <w:r>
              <w:rPr>
                <w:rFonts w:ascii="Apple SD Gothic Neo" w:hAnsi="Apple SD Gothic Neo" w:eastAsia="Apple SD Gothic Neo"/>
                <w:b w:val="0"/>
                <w:i w:val="0"/>
                <w:color w:val="222228"/>
                <w:sz w:val="18"/>
              </w:rPr>
              <w:t>저택 어둠·밤 씬</w:t>
            </w:r>
          </w:p>
        </w:tc>
      </w:tr>
      <w:tr>
        <w:tc>
          <w:tcPr>
            <w:tcW w:type="dxa" w:w="3456"/>
          </w:tcPr>
          <w:p>
            <w:r/>
            <w:r>
              <w:rPr>
                <w:rFonts w:ascii="Apple SD Gothic Neo" w:hAnsi="Apple SD Gothic Neo" w:eastAsia="Apple SD Gothic Neo"/>
                <w:b w:val="0"/>
                <w:i w:val="0"/>
                <w:color w:val="222228"/>
                <w:sz w:val="18"/>
              </w:rPr>
              <w:t>목재/벽지 중간톤</w:t>
            </w:r>
          </w:p>
        </w:tc>
        <w:tc>
          <w:tcPr>
            <w:tcW w:type="dxa" w:w="2736"/>
          </w:tcPr>
          <w:p>
            <w:r/>
            <w:r>
              <w:rPr>
                <w:rFonts w:ascii="Apple SD Gothic Neo" w:hAnsi="Apple SD Gothic Neo" w:eastAsia="Apple SD Gothic Neo"/>
                <w:b w:val="0"/>
                <w:i w:val="0"/>
                <w:color w:val="222228"/>
                <w:sz w:val="18"/>
              </w:rPr>
              <w:t>#3A2E28 / #4A3B4F</w:t>
            </w:r>
          </w:p>
        </w:tc>
        <w:tc>
          <w:tcPr>
            <w:tcW w:type="dxa" w:w="3600"/>
          </w:tcPr>
          <w:p>
            <w:r/>
            <w:r>
              <w:rPr>
                <w:rFonts w:ascii="Apple SD Gothic Neo" w:hAnsi="Apple SD Gothic Neo" w:eastAsia="Apple SD Gothic Neo"/>
                <w:b w:val="0"/>
                <w:i w:val="0"/>
                <w:color w:val="222228"/>
                <w:sz w:val="18"/>
              </w:rPr>
              <w:t>방 바닥·벽 기조색</w:t>
            </w:r>
          </w:p>
        </w:tc>
      </w:tr>
      <w:tr>
        <w:tc>
          <w:tcPr>
            <w:tcW w:type="dxa" w:w="3456"/>
          </w:tcPr>
          <w:p>
            <w:r/>
            <w:r>
              <w:rPr>
                <w:rFonts w:ascii="Apple SD Gothic Neo" w:hAnsi="Apple SD Gothic Neo" w:eastAsia="Apple SD Gothic Neo"/>
                <w:b w:val="0"/>
                <w:i w:val="0"/>
                <w:color w:val="222228"/>
                <w:sz w:val="18"/>
              </w:rPr>
              <w:t>촛불·랜턴 앰버(강조/타이틀)</w:t>
            </w:r>
          </w:p>
        </w:tc>
        <w:tc>
          <w:tcPr>
            <w:tcW w:type="dxa" w:w="2736"/>
          </w:tcPr>
          <w:p>
            <w:r/>
            <w:r>
              <w:rPr>
                <w:rFonts w:ascii="Apple SD Gothic Neo" w:hAnsi="Apple SD Gothic Neo" w:eastAsia="Apple SD Gothic Neo"/>
                <w:b w:val="0"/>
                <w:i w:val="0"/>
                <w:color w:val="222228"/>
                <w:sz w:val="18"/>
              </w:rPr>
              <w:t>#E0A24A</w:t>
            </w:r>
          </w:p>
        </w:tc>
        <w:tc>
          <w:tcPr>
            <w:tcW w:type="dxa" w:w="3600"/>
          </w:tcPr>
          <w:p>
            <w:r/>
            <w:r>
              <w:rPr>
                <w:rFonts w:ascii="Apple SD Gothic Neo" w:hAnsi="Apple SD Gothic Neo" w:eastAsia="Apple SD Gothic Neo"/>
                <w:b w:val="0"/>
                <w:i w:val="0"/>
                <w:color w:val="222228"/>
                <w:sz w:val="18"/>
              </w:rPr>
              <w:t>제목·타이머·따뜻한 광원</w:t>
            </w:r>
          </w:p>
        </w:tc>
      </w:tr>
      <w:tr>
        <w:tc>
          <w:tcPr>
            <w:tcW w:type="dxa" w:w="3456"/>
          </w:tcPr>
          <w:p>
            <w:r/>
            <w:r>
              <w:rPr>
                <w:rFonts w:ascii="Apple SD Gothic Neo" w:hAnsi="Apple SD Gothic Neo" w:eastAsia="Apple SD Gothic Neo"/>
                <w:b w:val="0"/>
                <w:i w:val="0"/>
                <w:color w:val="222228"/>
                <w:sz w:val="18"/>
              </w:rPr>
              <w:t>본문 텍스트/뼈대</w:t>
            </w:r>
          </w:p>
        </w:tc>
        <w:tc>
          <w:tcPr>
            <w:tcW w:type="dxa" w:w="2736"/>
          </w:tcPr>
          <w:p>
            <w:r/>
            <w:r>
              <w:rPr>
                <w:rFonts w:ascii="Apple SD Gothic Neo" w:hAnsi="Apple SD Gothic Neo" w:eastAsia="Apple SD Gothic Neo"/>
                <w:b w:val="0"/>
                <w:i w:val="0"/>
                <w:color w:val="222228"/>
                <w:sz w:val="18"/>
              </w:rPr>
              <w:t>#EEE7D6</w:t>
            </w:r>
          </w:p>
        </w:tc>
        <w:tc>
          <w:tcPr>
            <w:tcW w:type="dxa" w:w="3600"/>
          </w:tcPr>
          <w:p>
            <w:r/>
            <w:r>
              <w:rPr>
                <w:rFonts w:ascii="Apple SD Gothic Neo" w:hAnsi="Apple SD Gothic Neo" w:eastAsia="Apple SD Gothic Neo"/>
                <w:b w:val="0"/>
                <w:i w:val="0"/>
                <w:color w:val="222228"/>
                <w:sz w:val="18"/>
              </w:rPr>
              <w:t>아이보리</w:t>
            </w:r>
          </w:p>
        </w:tc>
      </w:tr>
      <w:tr>
        <w:tc>
          <w:tcPr>
            <w:tcW w:type="dxa" w:w="3456"/>
          </w:tcPr>
          <w:p>
            <w:r/>
            <w:r>
              <w:rPr>
                <w:rFonts w:ascii="Apple SD Gothic Neo" w:hAnsi="Apple SD Gothic Neo" w:eastAsia="Apple SD Gothic Neo"/>
                <w:b w:val="0"/>
                <w:i w:val="0"/>
                <w:color w:val="222228"/>
                <w:sz w:val="18"/>
              </w:rPr>
              <w:t>인간 플레이어 강조</w:t>
            </w:r>
          </w:p>
        </w:tc>
        <w:tc>
          <w:tcPr>
            <w:tcW w:type="dxa" w:w="2736"/>
          </w:tcPr>
          <w:p>
            <w:r/>
            <w:r>
              <w:rPr>
                <w:rFonts w:ascii="Apple SD Gothic Neo" w:hAnsi="Apple SD Gothic Neo" w:eastAsia="Apple SD Gothic Neo"/>
                <w:b w:val="0"/>
                <w:i w:val="0"/>
                <w:color w:val="222228"/>
                <w:sz w:val="18"/>
              </w:rPr>
              <w:t>#8A4DFF</w:t>
            </w:r>
          </w:p>
        </w:tc>
        <w:tc>
          <w:tcPr>
            <w:tcW w:type="dxa" w:w="3600"/>
          </w:tcPr>
          <w:p>
            <w:r/>
            <w:r>
              <w:rPr>
                <w:rFonts w:ascii="Apple SD Gothic Neo" w:hAnsi="Apple SD Gothic Neo" w:eastAsia="Apple SD Gothic Neo"/>
                <w:b w:val="0"/>
                <w:i w:val="0"/>
                <w:color w:val="222228"/>
                <w:sz w:val="18"/>
              </w:rPr>
              <w:t>보라(코드 기존값)</w:t>
            </w:r>
          </w:p>
        </w:tc>
      </w:tr>
      <w:tr>
        <w:tc>
          <w:tcPr>
            <w:tcW w:type="dxa" w:w="3456"/>
          </w:tcPr>
          <w:p>
            <w:r/>
            <w:r>
              <w:rPr>
                <w:rFonts w:ascii="Apple SD Gothic Neo" w:hAnsi="Apple SD Gothic Neo" w:eastAsia="Apple SD Gothic Neo"/>
                <w:b w:val="0"/>
                <w:i w:val="0"/>
                <w:color w:val="222228"/>
                <w:sz w:val="18"/>
              </w:rPr>
              <w:t>AI 캐릭터 기본</w:t>
            </w:r>
          </w:p>
        </w:tc>
        <w:tc>
          <w:tcPr>
            <w:tcW w:type="dxa" w:w="2736"/>
          </w:tcPr>
          <w:p>
            <w:r/>
            <w:r>
              <w:rPr>
                <w:rFonts w:ascii="Apple SD Gothic Neo" w:hAnsi="Apple SD Gothic Neo" w:eastAsia="Apple SD Gothic Neo"/>
                <w:b w:val="0"/>
                <w:i w:val="0"/>
                <w:color w:val="222228"/>
                <w:sz w:val="18"/>
              </w:rPr>
              <w:t>#D9B56B</w:t>
            </w:r>
          </w:p>
        </w:tc>
        <w:tc>
          <w:tcPr>
            <w:tcW w:type="dxa" w:w="3600"/>
          </w:tcPr>
          <w:p>
            <w:r/>
            <w:r>
              <w:rPr>
                <w:rFonts w:ascii="Apple SD Gothic Neo" w:hAnsi="Apple SD Gothic Neo" w:eastAsia="Apple SD Gothic Neo"/>
                <w:b w:val="0"/>
                <w:i w:val="0"/>
                <w:color w:val="222228"/>
                <w:sz w:val="18"/>
              </w:rPr>
              <w:t>베이지(코드 기존값)</w:t>
            </w:r>
          </w:p>
        </w:tc>
      </w:tr>
      <w:tr>
        <w:tc>
          <w:tcPr>
            <w:tcW w:type="dxa" w:w="3456"/>
          </w:tcPr>
          <w:p>
            <w:r/>
            <w:r>
              <w:rPr>
                <w:rFonts w:ascii="Apple SD Gothic Neo" w:hAnsi="Apple SD Gothic Neo" w:eastAsia="Apple SD Gothic Neo"/>
                <w:b w:val="0"/>
                <w:i w:val="0"/>
                <w:color w:val="222228"/>
                <w:sz w:val="18"/>
              </w:rPr>
              <w:t>사망/경고/피</w:t>
            </w:r>
          </w:p>
        </w:tc>
        <w:tc>
          <w:tcPr>
            <w:tcW w:type="dxa" w:w="2736"/>
          </w:tcPr>
          <w:p>
            <w:r/>
            <w:r>
              <w:rPr>
                <w:rFonts w:ascii="Apple SD Gothic Neo" w:hAnsi="Apple SD Gothic Neo" w:eastAsia="Apple SD Gothic Neo"/>
                <w:b w:val="0"/>
                <w:i w:val="0"/>
                <w:color w:val="222228"/>
                <w:sz w:val="18"/>
              </w:rPr>
              <w:t>#8A3A3A</w:t>
            </w:r>
          </w:p>
        </w:tc>
        <w:tc>
          <w:tcPr>
            <w:tcW w:type="dxa" w:w="3600"/>
          </w:tcPr>
          <w:p>
            <w:r/>
            <w:r>
              <w:rPr>
                <w:rFonts w:ascii="Apple SD Gothic Neo" w:hAnsi="Apple SD Gothic Neo" w:eastAsia="Apple SD Gothic Neo"/>
                <w:b w:val="0"/>
                <w:i w:val="0"/>
                <w:color w:val="222228"/>
                <w:sz w:val="18"/>
              </w:rPr>
              <w:t>다크레드</w:t>
            </w:r>
          </w:p>
        </w:tc>
      </w:tr>
    </w:tbl>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각 페르소나는 위 베이스 위에 고유 강조색 1개(§2 표)를 얹어 실루엣만으로 구별되게 한다.</w:t>
      </w:r>
    </w:p>
    <w:p>
      <w:pPr>
        <w:spacing w:before="200" w:after="80"/>
      </w:pPr>
      <w:r>
        <w:rPr>
          <w:rFonts w:ascii="Apple SD Gothic Neo" w:hAnsi="Apple SD Gothic Neo" w:eastAsia="Apple SD Gothic Neo"/>
          <w:b/>
          <w:i w:val="0"/>
          <w:color w:val="222228"/>
          <w:sz w:val="25"/>
        </w:rPr>
        <w:t>1.4 픽셀 밀도 · 해상도 규약</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탑다운 캐릭터: 1프레임 64×64px 캔버스(발밑 기준 정렬), 화면상 방 하나에 6명이 들어가는 스케일. 픽셀 스케일 일관 유지(업스케일 시 nearest, no blur).</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탑다운 방/타일: 타일 32×32 또는 64×64 정합, 방 1칸 ≈ 640×480px 권장(씬 수동 배치 대응).</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VN 일러스트(1:1 대화용): 반신~무릎 위, 1024×1536 세로, 투명 배경 PNG. 도트 질감을 살린 픽셀-페인팅 or 클린 애니 — 인게임 도트와 색·조명 일치.</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UI: 도트 아님(벡터/클린). 단 색감·재질(낡은 목재·황동·오래된 종이·촛불빛)로 도트 배경과 화풍 일치.</w:t>
      </w:r>
    </w:p>
    <w:p>
      <w:pPr>
        <w:spacing w:before="280" w:after="120"/>
      </w:pPr>
      <w:r>
        <w:rPr>
          <w:rFonts w:ascii="Apple SD Gothic Neo" w:hAnsi="Apple SD Gothic Neo" w:eastAsia="Apple SD Gothic Neo"/>
          <w:b/>
          <w:i w:val="0"/>
          <w:color w:val="B06A1A"/>
          <w:sz w:val="32"/>
        </w:rPr>
        <w:t>2. 캐릭터 명세 — 8 페르소나</w:t>
      </w:r>
    </w:p>
    <w:p>
      <w:pPr>
        <w:spacing w:after="120" w:before="0"/>
      </w:pPr>
      <w:r>
        <w:rPr>
          <w:rFonts w:ascii="Apple SD Gothic Neo" w:hAnsi="Apple SD Gothic Neo" w:eastAsia="Apple SD Gothic Neo"/>
          <w:b w:val="0"/>
          <w:i w:val="0"/>
          <w:color w:val="222228"/>
          <w:sz w:val="20"/>
        </w:rPr>
        <w:t>6인 게임에 매판 8종 중 랜덤 선발. 성별·성격은 코드(Persona.cs)와 고정. 폐저택에 초대된 손님 컨셉으로 살짝 빈티지/미스터리 복장을 주되, 강조색으로 실루엣 구분.</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r/>
            <w:r>
              <w:rPr>
                <w:rFonts w:ascii="Apple SD Gothic Neo" w:hAnsi="Apple SD Gothic Neo" w:eastAsia="Apple SD Gothic Neo"/>
                <w:b/>
                <w:i w:val="0"/>
                <w:color w:val="FFFFFF"/>
                <w:sz w:val="19"/>
              </w:rPr>
              <w:t>이름</w:t>
            </w:r>
          </w:p>
        </w:tc>
        <w:tc>
          <w:tcPr>
            <w:tcW w:type="dxa" w:w="720"/>
          </w:tcPr>
          <w:p>
            <w:r/>
            <w:r>
              <w:rPr>
                <w:rFonts w:ascii="Apple SD Gothic Neo" w:hAnsi="Apple SD Gothic Neo" w:eastAsia="Apple SD Gothic Neo"/>
                <w:b/>
                <w:i w:val="0"/>
                <w:color w:val="FFFFFF"/>
                <w:sz w:val="19"/>
              </w:rPr>
              <w:t>성별</w:t>
            </w:r>
          </w:p>
        </w:tc>
        <w:tc>
          <w:tcPr>
            <w:tcW w:type="dxa" w:w="1728"/>
          </w:tcPr>
          <w:p>
            <w:r/>
            <w:r>
              <w:rPr>
                <w:rFonts w:ascii="Apple SD Gothic Neo" w:hAnsi="Apple SD Gothic Neo" w:eastAsia="Apple SD Gothic Neo"/>
                <w:b/>
                <w:i w:val="0"/>
                <w:color w:val="FFFFFF"/>
                <w:sz w:val="19"/>
              </w:rPr>
              <w:t>성격(라벨)</w:t>
            </w:r>
          </w:p>
        </w:tc>
        <w:tc>
          <w:tcPr>
            <w:tcW w:type="dxa" w:w="1728"/>
          </w:tcPr>
          <w:p>
            <w:r/>
            <w:r>
              <w:rPr>
                <w:rFonts w:ascii="Apple SD Gothic Neo" w:hAnsi="Apple SD Gothic Neo" w:eastAsia="Apple SD Gothic Neo"/>
                <w:b/>
                <w:i w:val="0"/>
                <w:color w:val="FFFFFF"/>
                <w:sz w:val="19"/>
              </w:rPr>
              <w:t>강조색</w:t>
            </w:r>
          </w:p>
        </w:tc>
        <w:tc>
          <w:tcPr>
            <w:tcW w:type="dxa" w:w="5760"/>
          </w:tcPr>
          <w:p>
            <w:r/>
            <w:r>
              <w:rPr>
                <w:rFonts w:ascii="Apple SD Gothic Neo" w:hAnsi="Apple SD Gothic Neo" w:eastAsia="Apple SD Gothic Neo"/>
                <w:b/>
                <w:i w:val="0"/>
                <w:color w:val="FFFFFF"/>
                <w:sz w:val="19"/>
              </w:rPr>
              <w:t>외형·복장 키워드(폐저택 손님)</w:t>
            </w:r>
          </w:p>
        </w:tc>
      </w:tr>
      <w:tr>
        <w:tc>
          <w:tcPr>
            <w:tcW w:type="dxa" w:w="1008"/>
          </w:tcPr>
          <w:p>
            <w:r/>
            <w:r>
              <w:rPr>
                <w:rFonts w:ascii="Apple SD Gothic Neo" w:hAnsi="Apple SD Gothic Neo" w:eastAsia="Apple SD Gothic Neo"/>
                <w:b w:val="0"/>
                <w:i w:val="0"/>
                <w:color w:val="222228"/>
                <w:sz w:val="18"/>
              </w:rPr>
              <w:t>카이</w:t>
            </w:r>
          </w:p>
        </w:tc>
        <w:tc>
          <w:tcPr>
            <w:tcW w:type="dxa" w:w="720"/>
          </w:tcPr>
          <w:p>
            <w:r/>
            <w:r>
              <w:rPr>
                <w:rFonts w:ascii="Apple SD Gothic Neo" w:hAnsi="Apple SD Gothic Neo" w:eastAsia="Apple SD Gothic Neo"/>
                <w:b w:val="0"/>
                <w:i w:val="0"/>
                <w:color w:val="222228"/>
                <w:sz w:val="18"/>
              </w:rPr>
              <w:t>남</w:t>
            </w:r>
          </w:p>
        </w:tc>
        <w:tc>
          <w:tcPr>
            <w:tcW w:type="dxa" w:w="1728"/>
          </w:tcPr>
          <w:p>
            <w:r/>
            <w:r>
              <w:rPr>
                <w:rFonts w:ascii="Apple SD Gothic Neo" w:hAnsi="Apple SD Gothic Neo" w:eastAsia="Apple SD Gothic Neo"/>
                <w:b w:val="0"/>
                <w:i w:val="0"/>
                <w:color w:val="222228"/>
                <w:sz w:val="18"/>
              </w:rPr>
              <w:t>다혈질·직설</w:t>
            </w:r>
          </w:p>
        </w:tc>
        <w:tc>
          <w:tcPr>
            <w:tcW w:type="dxa" w:w="1728"/>
          </w:tcPr>
          <w:p>
            <w:r/>
            <w:r>
              <w:rPr>
                <w:rFonts w:ascii="Apple SD Gothic Neo" w:hAnsi="Apple SD Gothic Neo" w:eastAsia="Apple SD Gothic Neo"/>
                <w:b w:val="0"/>
                <w:i w:val="0"/>
                <w:color w:val="222228"/>
                <w:sz w:val="18"/>
              </w:rPr>
              <w:t>#C0392B 레드</w:t>
            </w:r>
          </w:p>
        </w:tc>
        <w:tc>
          <w:tcPr>
            <w:tcW w:type="dxa" w:w="5760"/>
          </w:tcPr>
          <w:p>
            <w:r/>
            <w:r>
              <w:rPr>
                <w:rFonts w:ascii="Apple SD Gothic Neo" w:hAnsi="Apple SD Gothic Neo" w:eastAsia="Apple SD Gothic Neo"/>
                <w:b w:val="0"/>
                <w:i w:val="0"/>
                <w:color w:val="222228"/>
                <w:sz w:val="18"/>
              </w:rPr>
              <w:t>짧은 흑발, 걷어붙인 셔츠+베스트, 거친 눈매, 팔짱/도발적 자세</w:t>
            </w:r>
          </w:p>
        </w:tc>
      </w:tr>
      <w:tr>
        <w:tc>
          <w:tcPr>
            <w:tcW w:type="dxa" w:w="1008"/>
          </w:tcPr>
          <w:p>
            <w:r/>
            <w:r>
              <w:rPr>
                <w:rFonts w:ascii="Apple SD Gothic Neo" w:hAnsi="Apple SD Gothic Neo" w:eastAsia="Apple SD Gothic Neo"/>
                <w:b w:val="0"/>
                <w:i w:val="0"/>
                <w:color w:val="222228"/>
                <w:sz w:val="18"/>
              </w:rPr>
              <w:t>제로</w:t>
            </w:r>
          </w:p>
        </w:tc>
        <w:tc>
          <w:tcPr>
            <w:tcW w:type="dxa" w:w="720"/>
          </w:tcPr>
          <w:p>
            <w:r/>
            <w:r>
              <w:rPr>
                <w:rFonts w:ascii="Apple SD Gothic Neo" w:hAnsi="Apple SD Gothic Neo" w:eastAsia="Apple SD Gothic Neo"/>
                <w:b w:val="0"/>
                <w:i w:val="0"/>
                <w:color w:val="222228"/>
                <w:sz w:val="18"/>
              </w:rPr>
              <w:t>남</w:t>
            </w:r>
          </w:p>
        </w:tc>
        <w:tc>
          <w:tcPr>
            <w:tcW w:type="dxa" w:w="1728"/>
          </w:tcPr>
          <w:p>
            <w:r/>
            <w:r>
              <w:rPr>
                <w:rFonts w:ascii="Apple SD Gothic Neo" w:hAnsi="Apple SD Gothic Neo" w:eastAsia="Apple SD Gothic Neo"/>
                <w:b w:val="0"/>
                <w:i w:val="0"/>
                <w:color w:val="222228"/>
                <w:sz w:val="18"/>
              </w:rPr>
              <w:t>냉정·분석</w:t>
            </w:r>
          </w:p>
        </w:tc>
        <w:tc>
          <w:tcPr>
            <w:tcW w:type="dxa" w:w="1728"/>
          </w:tcPr>
          <w:p>
            <w:r/>
            <w:r>
              <w:rPr>
                <w:rFonts w:ascii="Apple SD Gothic Neo" w:hAnsi="Apple SD Gothic Neo" w:eastAsia="Apple SD Gothic Neo"/>
                <w:b w:val="0"/>
                <w:i w:val="0"/>
                <w:color w:val="222228"/>
                <w:sz w:val="18"/>
              </w:rPr>
              <w:t>#3B6EA5 콜드블루</w:t>
            </w:r>
          </w:p>
        </w:tc>
        <w:tc>
          <w:tcPr>
            <w:tcW w:type="dxa" w:w="5760"/>
          </w:tcPr>
          <w:p>
            <w:r/>
            <w:r>
              <w:rPr>
                <w:rFonts w:ascii="Apple SD Gothic Neo" w:hAnsi="Apple SD Gothic Neo" w:eastAsia="Apple SD Gothic Neo"/>
                <w:b w:val="0"/>
                <w:i w:val="0"/>
                <w:color w:val="222228"/>
                <w:sz w:val="18"/>
              </w:rPr>
              <w:t>안경, 단정한 코트+장갑, 무표정, 손에 회중시계/서류</w:t>
            </w:r>
          </w:p>
        </w:tc>
      </w:tr>
      <w:tr>
        <w:tc>
          <w:tcPr>
            <w:tcW w:type="dxa" w:w="1008"/>
          </w:tcPr>
          <w:p>
            <w:r/>
            <w:r>
              <w:rPr>
                <w:rFonts w:ascii="Apple SD Gothic Neo" w:hAnsi="Apple SD Gothic Neo" w:eastAsia="Apple SD Gothic Neo"/>
                <w:b w:val="0"/>
                <w:i w:val="0"/>
                <w:color w:val="222228"/>
                <w:sz w:val="18"/>
              </w:rPr>
              <w:t>라온</w:t>
            </w:r>
          </w:p>
        </w:tc>
        <w:tc>
          <w:tcPr>
            <w:tcW w:type="dxa" w:w="720"/>
          </w:tcPr>
          <w:p>
            <w:r/>
            <w:r>
              <w:rPr>
                <w:rFonts w:ascii="Apple SD Gothic Neo" w:hAnsi="Apple SD Gothic Neo" w:eastAsia="Apple SD Gothic Neo"/>
                <w:b w:val="0"/>
                <w:i w:val="0"/>
                <w:color w:val="222228"/>
                <w:sz w:val="18"/>
              </w:rPr>
              <w:t>남</w:t>
            </w:r>
          </w:p>
        </w:tc>
        <w:tc>
          <w:tcPr>
            <w:tcW w:type="dxa" w:w="1728"/>
          </w:tcPr>
          <w:p>
            <w:r/>
            <w:r>
              <w:rPr>
                <w:rFonts w:ascii="Apple SD Gothic Neo" w:hAnsi="Apple SD Gothic Neo" w:eastAsia="Apple SD Gothic Neo"/>
                <w:b w:val="0"/>
                <w:i w:val="0"/>
                <w:color w:val="222228"/>
                <w:sz w:val="18"/>
              </w:rPr>
              <w:t>정의감·리더</w:t>
            </w:r>
          </w:p>
        </w:tc>
        <w:tc>
          <w:tcPr>
            <w:tcW w:type="dxa" w:w="1728"/>
          </w:tcPr>
          <w:p>
            <w:r/>
            <w:r>
              <w:rPr>
                <w:rFonts w:ascii="Apple SD Gothic Neo" w:hAnsi="Apple SD Gothic Neo" w:eastAsia="Apple SD Gothic Neo"/>
                <w:b w:val="0"/>
                <w:i w:val="0"/>
                <w:color w:val="222228"/>
                <w:sz w:val="18"/>
              </w:rPr>
              <w:t>#B8860B 골드/네이비</w:t>
            </w:r>
          </w:p>
        </w:tc>
        <w:tc>
          <w:tcPr>
            <w:tcW w:type="dxa" w:w="5760"/>
          </w:tcPr>
          <w:p>
            <w:r/>
            <w:r>
              <w:rPr>
                <w:rFonts w:ascii="Apple SD Gothic Neo" w:hAnsi="Apple SD Gothic Neo" w:eastAsia="Apple SD Gothic Neo"/>
                <w:b w:val="0"/>
                <w:i w:val="0"/>
                <w:color w:val="222228"/>
                <w:sz w:val="18"/>
              </w:rPr>
              <w:t>큰 체구, 롱코트, 강한 눈빛, 앞장서는 리더 포즈</w:t>
            </w:r>
          </w:p>
        </w:tc>
      </w:tr>
      <w:tr>
        <w:tc>
          <w:tcPr>
            <w:tcW w:type="dxa" w:w="1008"/>
          </w:tcPr>
          <w:p>
            <w:r/>
            <w:r>
              <w:rPr>
                <w:rFonts w:ascii="Apple SD Gothic Neo" w:hAnsi="Apple SD Gothic Neo" w:eastAsia="Apple SD Gothic Neo"/>
                <w:b w:val="0"/>
                <w:i w:val="0"/>
                <w:color w:val="222228"/>
                <w:sz w:val="18"/>
              </w:rPr>
              <w:t>미로</w:t>
            </w:r>
          </w:p>
        </w:tc>
        <w:tc>
          <w:tcPr>
            <w:tcW w:type="dxa" w:w="720"/>
          </w:tcPr>
          <w:p>
            <w:r/>
            <w:r>
              <w:rPr>
                <w:rFonts w:ascii="Apple SD Gothic Neo" w:hAnsi="Apple SD Gothic Neo" w:eastAsia="Apple SD Gothic Neo"/>
                <w:b w:val="0"/>
                <w:i w:val="0"/>
                <w:color w:val="222228"/>
                <w:sz w:val="18"/>
              </w:rPr>
              <w:t>남</w:t>
            </w:r>
          </w:p>
        </w:tc>
        <w:tc>
          <w:tcPr>
            <w:tcW w:type="dxa" w:w="1728"/>
          </w:tcPr>
          <w:p>
            <w:r/>
            <w:r>
              <w:rPr>
                <w:rFonts w:ascii="Apple SD Gothic Neo" w:hAnsi="Apple SD Gothic Neo" w:eastAsia="Apple SD Gothic Neo"/>
                <w:b w:val="0"/>
                <w:i w:val="0"/>
                <w:color w:val="222228"/>
                <w:sz w:val="18"/>
              </w:rPr>
              <w:t>능글·너스레</w:t>
            </w:r>
          </w:p>
        </w:tc>
        <w:tc>
          <w:tcPr>
            <w:tcW w:type="dxa" w:w="1728"/>
          </w:tcPr>
          <w:p>
            <w:r/>
            <w:r>
              <w:rPr>
                <w:rFonts w:ascii="Apple SD Gothic Neo" w:hAnsi="Apple SD Gothic Neo" w:eastAsia="Apple SD Gothic Neo"/>
                <w:b w:val="0"/>
                <w:i w:val="0"/>
                <w:color w:val="222228"/>
                <w:sz w:val="18"/>
              </w:rPr>
              <w:t>#4E7A51 머스타드/그린</w:t>
            </w:r>
          </w:p>
        </w:tc>
        <w:tc>
          <w:tcPr>
            <w:tcW w:type="dxa" w:w="5760"/>
          </w:tcPr>
          <w:p>
            <w:r/>
            <w:r>
              <w:rPr>
                <w:rFonts w:ascii="Apple SD Gothic Neo" w:hAnsi="Apple SD Gothic Neo" w:eastAsia="Apple SD Gothic Neo"/>
                <w:b w:val="0"/>
                <w:i w:val="0"/>
                <w:color w:val="222228"/>
                <w:sz w:val="18"/>
              </w:rPr>
              <w:t>헝클어진 머리, 느슨한 넥타이, 여유로운 반쯤 웃음, 삐딱한 자세</w:t>
            </w:r>
          </w:p>
        </w:tc>
      </w:tr>
      <w:tr>
        <w:tc>
          <w:tcPr>
            <w:tcW w:type="dxa" w:w="1008"/>
          </w:tcPr>
          <w:p>
            <w:r/>
            <w:r>
              <w:rPr>
                <w:rFonts w:ascii="Apple SD Gothic Neo" w:hAnsi="Apple SD Gothic Neo" w:eastAsia="Apple SD Gothic Neo"/>
                <w:b w:val="0"/>
                <w:i w:val="0"/>
                <w:color w:val="222228"/>
                <w:sz w:val="18"/>
              </w:rPr>
              <w:t>린</w:t>
            </w:r>
          </w:p>
        </w:tc>
        <w:tc>
          <w:tcPr>
            <w:tcW w:type="dxa" w:w="720"/>
          </w:tcPr>
          <w:p>
            <w:r/>
            <w:r>
              <w:rPr>
                <w:rFonts w:ascii="Apple SD Gothic Neo" w:hAnsi="Apple SD Gothic Neo" w:eastAsia="Apple SD Gothic Neo"/>
                <w:b w:val="0"/>
                <w:i w:val="0"/>
                <w:color w:val="222228"/>
                <w:sz w:val="18"/>
              </w:rPr>
              <w:t>여</w:t>
            </w:r>
          </w:p>
        </w:tc>
        <w:tc>
          <w:tcPr>
            <w:tcW w:type="dxa" w:w="1728"/>
          </w:tcPr>
          <w:p>
            <w:r/>
            <w:r>
              <w:rPr>
                <w:rFonts w:ascii="Apple SD Gothic Neo" w:hAnsi="Apple SD Gothic Neo" w:eastAsia="Apple SD Gothic Neo"/>
                <w:b w:val="0"/>
                <w:i w:val="0"/>
                <w:color w:val="222228"/>
                <w:sz w:val="18"/>
              </w:rPr>
              <w:t>소심·신중</w:t>
            </w:r>
          </w:p>
        </w:tc>
        <w:tc>
          <w:tcPr>
            <w:tcW w:type="dxa" w:w="1728"/>
          </w:tcPr>
          <w:p>
            <w:r/>
            <w:r>
              <w:rPr>
                <w:rFonts w:ascii="Apple SD Gothic Neo" w:hAnsi="Apple SD Gothic Neo" w:eastAsia="Apple SD Gothic Neo"/>
                <w:b w:val="0"/>
                <w:i w:val="0"/>
                <w:color w:val="222228"/>
                <w:sz w:val="18"/>
              </w:rPr>
              <w:t>#9B8ABF 연보라</w:t>
            </w:r>
          </w:p>
        </w:tc>
        <w:tc>
          <w:tcPr>
            <w:tcW w:type="dxa" w:w="5760"/>
          </w:tcPr>
          <w:p>
            <w:r/>
            <w:r>
              <w:rPr>
                <w:rFonts w:ascii="Apple SD Gothic Neo" w:hAnsi="Apple SD Gothic Neo" w:eastAsia="Apple SD Gothic Neo"/>
                <w:b w:val="0"/>
                <w:i w:val="0"/>
                <w:color w:val="222228"/>
                <w:sz w:val="18"/>
              </w:rPr>
              <w:t>긴 생머리, 카디건/숄, 움츠린 어깨, 불안한 눈, 소맷단 만지작</w:t>
            </w:r>
          </w:p>
        </w:tc>
      </w:tr>
      <w:tr>
        <w:tc>
          <w:tcPr>
            <w:tcW w:type="dxa" w:w="1008"/>
          </w:tcPr>
          <w:p>
            <w:r/>
            <w:r>
              <w:rPr>
                <w:rFonts w:ascii="Apple SD Gothic Neo" w:hAnsi="Apple SD Gothic Neo" w:eastAsia="Apple SD Gothic Neo"/>
                <w:b w:val="0"/>
                <w:i w:val="0"/>
                <w:color w:val="222228"/>
                <w:sz w:val="18"/>
              </w:rPr>
              <w:t>하루</w:t>
            </w:r>
          </w:p>
        </w:tc>
        <w:tc>
          <w:tcPr>
            <w:tcW w:type="dxa" w:w="720"/>
          </w:tcPr>
          <w:p>
            <w:r/>
            <w:r>
              <w:rPr>
                <w:rFonts w:ascii="Apple SD Gothic Neo" w:hAnsi="Apple SD Gothic Neo" w:eastAsia="Apple SD Gothic Neo"/>
                <w:b w:val="0"/>
                <w:i w:val="0"/>
                <w:color w:val="222228"/>
                <w:sz w:val="18"/>
              </w:rPr>
              <w:t>여</w:t>
            </w:r>
          </w:p>
        </w:tc>
        <w:tc>
          <w:tcPr>
            <w:tcW w:type="dxa" w:w="1728"/>
          </w:tcPr>
          <w:p>
            <w:r/>
            <w:r>
              <w:rPr>
                <w:rFonts w:ascii="Apple SD Gothic Neo" w:hAnsi="Apple SD Gothic Neo" w:eastAsia="Apple SD Gothic Neo"/>
                <w:b w:val="0"/>
                <w:i w:val="0"/>
                <w:color w:val="222228"/>
                <w:sz w:val="18"/>
              </w:rPr>
              <w:t>감정적·눈물</w:t>
            </w:r>
          </w:p>
        </w:tc>
        <w:tc>
          <w:tcPr>
            <w:tcW w:type="dxa" w:w="1728"/>
          </w:tcPr>
          <w:p>
            <w:r/>
            <w:r>
              <w:rPr>
                <w:rFonts w:ascii="Apple SD Gothic Neo" w:hAnsi="Apple SD Gothic Neo" w:eastAsia="Apple SD Gothic Neo"/>
                <w:b w:val="0"/>
                <w:i w:val="0"/>
                <w:color w:val="222228"/>
                <w:sz w:val="18"/>
              </w:rPr>
              <w:t>#D98C9A 코럴/핑크</w:t>
            </w:r>
          </w:p>
        </w:tc>
        <w:tc>
          <w:tcPr>
            <w:tcW w:type="dxa" w:w="5760"/>
          </w:tcPr>
          <w:p>
            <w:r/>
            <w:r>
              <w:rPr>
                <w:rFonts w:ascii="Apple SD Gothic Neo" w:hAnsi="Apple SD Gothic Neo" w:eastAsia="Apple SD Gothic Neo"/>
                <w:b w:val="0"/>
                <w:i w:val="0"/>
                <w:color w:val="222228"/>
                <w:sz w:val="18"/>
              </w:rPr>
              <w:t>웨이브 머리, 눈물 그렁, 손수건, 감정 격한 표정</w:t>
            </w:r>
          </w:p>
        </w:tc>
      </w:tr>
      <w:tr>
        <w:tc>
          <w:tcPr>
            <w:tcW w:type="dxa" w:w="1008"/>
          </w:tcPr>
          <w:p>
            <w:r/>
            <w:r>
              <w:rPr>
                <w:rFonts w:ascii="Apple SD Gothic Neo" w:hAnsi="Apple SD Gothic Neo" w:eastAsia="Apple SD Gothic Neo"/>
                <w:b w:val="0"/>
                <w:i w:val="0"/>
                <w:color w:val="222228"/>
                <w:sz w:val="18"/>
              </w:rPr>
              <w:t>노아</w:t>
            </w:r>
          </w:p>
        </w:tc>
        <w:tc>
          <w:tcPr>
            <w:tcW w:type="dxa" w:w="720"/>
          </w:tcPr>
          <w:p>
            <w:r/>
            <w:r>
              <w:rPr>
                <w:rFonts w:ascii="Apple SD Gothic Neo" w:hAnsi="Apple SD Gothic Neo" w:eastAsia="Apple SD Gothic Neo"/>
                <w:b w:val="0"/>
                <w:i w:val="0"/>
                <w:color w:val="222228"/>
                <w:sz w:val="18"/>
              </w:rPr>
              <w:t>여</w:t>
            </w:r>
          </w:p>
        </w:tc>
        <w:tc>
          <w:tcPr>
            <w:tcW w:type="dxa" w:w="1728"/>
          </w:tcPr>
          <w:p>
            <w:r/>
            <w:r>
              <w:rPr>
                <w:rFonts w:ascii="Apple SD Gothic Neo" w:hAnsi="Apple SD Gothic Neo" w:eastAsia="Apple SD Gothic Neo"/>
                <w:b w:val="0"/>
                <w:i w:val="0"/>
                <w:color w:val="222228"/>
                <w:sz w:val="18"/>
              </w:rPr>
              <w:t>음모론·과몰입</w:t>
            </w:r>
          </w:p>
        </w:tc>
        <w:tc>
          <w:tcPr>
            <w:tcW w:type="dxa" w:w="1728"/>
          </w:tcPr>
          <w:p>
            <w:r/>
            <w:r>
              <w:rPr>
                <w:rFonts w:ascii="Apple SD Gothic Neo" w:hAnsi="Apple SD Gothic Neo" w:eastAsia="Apple SD Gothic Neo"/>
                <w:b w:val="0"/>
                <w:i w:val="0"/>
                <w:color w:val="222228"/>
                <w:sz w:val="18"/>
              </w:rPr>
              <w:t>#7D5BA6 퍼플</w:t>
            </w:r>
          </w:p>
        </w:tc>
        <w:tc>
          <w:tcPr>
            <w:tcW w:type="dxa" w:w="5760"/>
          </w:tcPr>
          <w:p>
            <w:r/>
            <w:r>
              <w:rPr>
                <w:rFonts w:ascii="Apple SD Gothic Neo" w:hAnsi="Apple SD Gothic Neo" w:eastAsia="Apple SD Gothic Neo"/>
                <w:b w:val="0"/>
                <w:i w:val="0"/>
                <w:color w:val="222228"/>
                <w:sz w:val="18"/>
              </w:rPr>
              <w:t>산발/후드, 메모지·자료 뭉치, 번뜩이는 눈, 과몰입 자세</w:t>
            </w:r>
          </w:p>
        </w:tc>
      </w:tr>
      <w:tr>
        <w:tc>
          <w:tcPr>
            <w:tcW w:type="dxa" w:w="1008"/>
          </w:tcPr>
          <w:p>
            <w:r/>
            <w:r>
              <w:rPr>
                <w:rFonts w:ascii="Apple SD Gothic Neo" w:hAnsi="Apple SD Gothic Neo" w:eastAsia="Apple SD Gothic Neo"/>
                <w:b w:val="0"/>
                <w:i w:val="0"/>
                <w:color w:val="222228"/>
                <w:sz w:val="18"/>
              </w:rPr>
              <w:t>세이</w:t>
            </w:r>
          </w:p>
        </w:tc>
        <w:tc>
          <w:tcPr>
            <w:tcW w:type="dxa" w:w="720"/>
          </w:tcPr>
          <w:p>
            <w:r/>
            <w:r>
              <w:rPr>
                <w:rFonts w:ascii="Apple SD Gothic Neo" w:hAnsi="Apple SD Gothic Neo" w:eastAsia="Apple SD Gothic Neo"/>
                <w:b w:val="0"/>
                <w:i w:val="0"/>
                <w:color w:val="222228"/>
                <w:sz w:val="18"/>
              </w:rPr>
              <w:t>여</w:t>
            </w:r>
          </w:p>
        </w:tc>
        <w:tc>
          <w:tcPr>
            <w:tcW w:type="dxa" w:w="1728"/>
          </w:tcPr>
          <w:p>
            <w:r/>
            <w:r>
              <w:rPr>
                <w:rFonts w:ascii="Apple SD Gothic Neo" w:hAnsi="Apple SD Gothic Neo" w:eastAsia="Apple SD Gothic Neo"/>
                <w:b w:val="0"/>
                <w:i w:val="0"/>
                <w:color w:val="222228"/>
                <w:sz w:val="18"/>
              </w:rPr>
              <w:t>무심·짧은말</w:t>
            </w:r>
          </w:p>
        </w:tc>
        <w:tc>
          <w:tcPr>
            <w:tcW w:type="dxa" w:w="1728"/>
          </w:tcPr>
          <w:p>
            <w:r/>
            <w:r>
              <w:rPr>
                <w:rFonts w:ascii="Apple SD Gothic Neo" w:hAnsi="Apple SD Gothic Neo" w:eastAsia="Apple SD Gothic Neo"/>
                <w:b w:val="0"/>
                <w:i w:val="0"/>
                <w:color w:val="222228"/>
                <w:sz w:val="18"/>
              </w:rPr>
              <w:t>#5FA8A0 민트/그레이</w:t>
            </w:r>
          </w:p>
        </w:tc>
        <w:tc>
          <w:tcPr>
            <w:tcW w:type="dxa" w:w="5760"/>
          </w:tcPr>
          <w:p>
            <w:r/>
            <w:r>
              <w:rPr>
                <w:rFonts w:ascii="Apple SD Gothic Neo" w:hAnsi="Apple SD Gothic Neo" w:eastAsia="Apple SD Gothic Neo"/>
                <w:b w:val="0"/>
                <w:i w:val="0"/>
                <w:color w:val="222228"/>
                <w:sz w:val="18"/>
              </w:rPr>
              <w:t>단발, 심플 코트, 무표정, 손 주머니, 시크한 시선 회피</w:t>
            </w:r>
          </w:p>
        </w:tc>
      </w:tr>
    </w:tbl>
    <w:p>
      <w:pPr>
        <w:spacing w:after="120" w:before="0"/>
      </w:pPr>
      <w:r>
        <w:rPr>
          <w:rFonts w:ascii="Apple SD Gothic Neo" w:hAnsi="Apple SD Gothic Neo" w:eastAsia="Apple SD Gothic Neo"/>
          <w:b/>
          <w:i w:val="0"/>
          <w:color w:val="222228"/>
          <w:sz w:val="20"/>
        </w:rPr>
        <w:t>각 캐릭터는 아래 3종을 반드시 한 벌로 생산한다: ①탑다운 도트 스프라이트 시트(§3) ②VN 일러스트+표정(§4) ③(사망) 흑백 변주.</w:t>
      </w:r>
    </w:p>
    <w:p>
      <w:pPr>
        <w:spacing w:before="280" w:after="120"/>
      </w:pPr>
      <w:r>
        <w:rPr>
          <w:rFonts w:ascii="Apple SD Gothic Neo" w:hAnsi="Apple SD Gothic Neo" w:eastAsia="Apple SD Gothic Neo"/>
          <w:b/>
          <w:i w:val="0"/>
          <w:color w:val="B06A1A"/>
          <w:sz w:val="32"/>
        </w:rPr>
        <w:t>3. 리소스 A — 탑다운 도트 스프라이트 (8종)</w:t>
      </w:r>
    </w:p>
    <w:p>
      <w:pPr>
        <w:spacing w:before="200" w:after="80"/>
      </w:pPr>
      <w:r>
        <w:rPr>
          <w:rFonts w:ascii="Apple SD Gothic Neo" w:hAnsi="Apple SD Gothic Neo" w:eastAsia="Apple SD Gothic Neo"/>
          <w:b/>
          <w:i w:val="0"/>
          <w:color w:val="222228"/>
          <w:sz w:val="25"/>
        </w:rPr>
        <w:t>3.1 규격</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방향: </w:t>
      </w:r>
      <w:r>
        <w:rPr>
          <w:rFonts w:ascii="Apple SD Gothic Neo" w:hAnsi="Apple SD Gothic Neo" w:eastAsia="Apple SD Gothic Neo"/>
          <w:b w:val="0"/>
          <w:i w:val="0"/>
          <w:color w:val="222228"/>
          <w:sz w:val="21"/>
        </w:rPr>
        <w:t>프레임 64×64px, 발밑 앵커. 방향 4종: 정면(down)·후면(up)·좌(left)·우(right). 좌/우는 미러 허용(작업량 절감 시).</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애니: </w:t>
      </w:r>
      <w:r>
        <w:rPr>
          <w:rFonts w:ascii="Apple SD Gothic Neo" w:hAnsi="Apple SD Gothic Neo" w:eastAsia="Apple SD Gothic Neo"/>
          <w:b w:val="0"/>
          <w:i w:val="0"/>
          <w:color w:val="222228"/>
          <w:sz w:val="21"/>
        </w:rPr>
        <w:t>애니메이션: idle 2~4프레임(호흡/눈 깜빡), walk 4~6프레임. (선택) 지목/놀람 1~2프레임.</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상태: </w:t>
      </w:r>
      <w:r>
        <w:rPr>
          <w:rFonts w:ascii="Apple SD Gothic Neo" w:hAnsi="Apple SD Gothic Neo" w:eastAsia="Apple SD Gothic Neo"/>
          <w:b w:val="0"/>
          <w:i w:val="0"/>
          <w:color w:val="222228"/>
          <w:sz w:val="21"/>
        </w:rPr>
        <w:t>사망 변주: 회색조(흑백) + 눈 X 1프레임(밤 사망/처형 시 토큰 교체).</w:t>
      </w:r>
    </w:p>
    <w:p>
      <w:pPr>
        <w:spacing w:before="200" w:after="80"/>
      </w:pPr>
      <w:r>
        <w:rPr>
          <w:rFonts w:ascii="Apple SD Gothic Neo" w:hAnsi="Apple SD Gothic Neo" w:eastAsia="Apple SD Gothic Neo"/>
          <w:b/>
          <w:i w:val="0"/>
          <w:color w:val="222228"/>
          <w:sz w:val="25"/>
        </w:rPr>
        <w:t>3.2 시트 레이아웃 (작업자 편의 — 레퍼런스 시트 방식 그대로)</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행 = 애니메이션, 좌→우 = 프레임 순서. 각 행 좌측에 라벨('IDLE (4)', 'WALK (6)')과 프레임 수 표기.</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배경은 중성 회색(#B8B8B8) 단색, 캔버스 가이드 그리드 유지. 방향별로 블록 구분(DOWN / UP / SIDE).</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한 캐릭터 = 시트 1장 PNG(char_{id}_topdown.png). 8장.</w:t>
      </w:r>
    </w:p>
    <w:p>
      <w:pPr>
        <w:spacing w:before="200" w:after="80"/>
      </w:pPr>
      <w:r>
        <w:rPr>
          <w:rFonts w:ascii="Apple SD Gothic Neo" w:hAnsi="Apple SD Gothic Neo" w:eastAsia="Apple SD Gothic Neo"/>
          <w:b/>
          <w:i w:val="0"/>
          <w:color w:val="222228"/>
          <w:sz w:val="25"/>
        </w:rPr>
        <w:t>3.3 즉시 생성 프롬프트 (예: 카이 / 나머지는 §2 키워드로 치환)</w:t>
      </w:r>
    </w:p>
    <w:p>
      <w:pPr>
        <w:spacing w:after="20"/>
        <w:ind w:left="216"/>
      </w:pPr>
      <w:r>
        <w:rPr>
          <w:rFonts w:ascii="Apple SD Gothic Neo" w:hAnsi="Apple SD Gothic Neo" w:eastAsia="Apple SD Gothic Neo"/>
          <w:b/>
          <w:i w:val="0"/>
          <w:color w:val="6A6A72"/>
          <w:sz w:val="18"/>
        </w:rPr>
        <w:t>IMAGE-GEN PROMPT (top-down sprite sheet)</w:t>
      </w:r>
    </w:p>
    <w:p>
      <w:pPr>
        <w:spacing w:after="120"/>
        <w:ind w:left="216"/>
        <w:shd w:val="clear" w:fill="F2EFE9"/>
      </w:pPr>
      <w:r>
        <w:rPr>
          <w:rFonts w:ascii="Menlo" w:hAnsi="Menlo"/>
          <w:color w:val="222228"/>
          <w:sz w:val="17"/>
        </w:rPr>
        <w:t>top-down 3/4 view pixel art character sprite sheet, laid out in labeled rows IDLE(4) WALK(6), neutral gray background, character: young man 'Kai', short black hair, rolled-up shirt with vest, aggressive sharp eyes, deep red accent color, guest in a dark abandoned victorian mansion, NO black outline, soft colored outlines, anime pixel style, muted moody palette, candlelight tone, consistent 64x64 frames, crisp pixels, no blur</w:t>
      </w:r>
    </w:p>
    <w:p>
      <w:pPr>
        <w:spacing w:before="280" w:after="120"/>
      </w:pPr>
      <w:r>
        <w:rPr>
          <w:rFonts w:ascii="Apple SD Gothic Neo" w:hAnsi="Apple SD Gothic Neo" w:eastAsia="Apple SD Gothic Neo"/>
          <w:b/>
          <w:i w:val="0"/>
          <w:color w:val="B06A1A"/>
          <w:sz w:val="32"/>
        </w:rPr>
        <w:t>4. 리소스 B — 비주얼노벨 일러스트 (8종 × 표정)</w:t>
      </w:r>
    </w:p>
    <w:p>
      <w:pPr>
        <w:spacing w:after="80" w:before="0"/>
      </w:pPr>
      <w:r>
        <w:rPr>
          <w:rFonts w:ascii="Apple SD Gothic Neo" w:hAnsi="Apple SD Gothic Neo" w:eastAsia="Apple SD Gothic Neo"/>
          <w:b w:val="0"/>
          <w:i w:val="0"/>
          <w:color w:val="222228"/>
          <w:sz w:val="20"/>
        </w:rPr>
        <w:t>방 안에서 1:1 대화 신청 시, 화면 양쪽에 발화자 2인의 일러스트가 뜨는 VN 연출용. 인게임 도트와 동일 인물·색·조명이어야 한다.</w:t>
      </w:r>
    </w:p>
    <w:p>
      <w:pPr>
        <w:spacing w:before="200" w:after="80"/>
      </w:pPr>
      <w:r>
        <w:rPr>
          <w:rFonts w:ascii="Apple SD Gothic Neo" w:hAnsi="Apple SD Gothic Neo" w:eastAsia="Apple SD Gothic Neo"/>
          <w:b/>
          <w:i w:val="0"/>
          <w:color w:val="222228"/>
          <w:sz w:val="25"/>
        </w:rPr>
        <w:t>4.1 규격</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구도: </w:t>
      </w:r>
      <w:r>
        <w:rPr>
          <w:rFonts w:ascii="Apple SD Gothic Neo" w:hAnsi="Apple SD Gothic Neo" w:eastAsia="Apple SD Gothic Neo"/>
          <w:b w:val="0"/>
          <w:i w:val="0"/>
          <w:color w:val="222228"/>
          <w:sz w:val="21"/>
        </w:rPr>
        <w:t>반신~무릎 위, 1024×1536 세로, 투명 배경 PNG. 정면에서 살짝 안쪽(대화 상대 방향) 3/4 각도.</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배치: </w:t>
      </w:r>
      <w:r>
        <w:rPr>
          <w:rFonts w:ascii="Apple SD Gothic Neo" w:hAnsi="Apple SD Gothic Neo" w:eastAsia="Apple SD Gothic Neo"/>
          <w:b w:val="0"/>
          <w:i w:val="0"/>
          <w:color w:val="222228"/>
          <w:sz w:val="21"/>
        </w:rPr>
        <w:t>좌측 배치용/우측 배치용은 좌우 반전으로 커버(원본은 한 방향, 화면에서 flip).</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표정: </w:t>
      </w:r>
      <w:r>
        <w:rPr>
          <w:rFonts w:ascii="Apple SD Gothic Neo" w:hAnsi="Apple SD Gothic Neo" w:eastAsia="Apple SD Gothic Neo"/>
          <w:b w:val="0"/>
          <w:i w:val="0"/>
          <w:color w:val="222228"/>
          <w:sz w:val="21"/>
        </w:rPr>
        <w:t>표정 변주 최소 5종: 평온 · 의심(추궁) · 화남/격앙 · 놀람(억울) · 슬픔/눈물. 마피아 심리전 연출 핵심.</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사망: </w:t>
      </w:r>
      <w:r>
        <w:rPr>
          <w:rFonts w:ascii="Apple SD Gothic Neo" w:hAnsi="Apple SD Gothic Neo" w:eastAsia="Apple SD Gothic Neo"/>
          <w:b w:val="0"/>
          <w:i w:val="0"/>
          <w:color w:val="222228"/>
          <w:sz w:val="21"/>
        </w:rPr>
        <w:t>사망 시 흑백 처리 버전 1종(또는 셰이더로 대체 가능하니 원본만이라도).</w:t>
      </w:r>
    </w:p>
    <w:p>
      <w:pPr>
        <w:spacing w:before="200" w:after="80"/>
      </w:pPr>
      <w:r>
        <w:rPr>
          <w:rFonts w:ascii="Apple SD Gothic Neo" w:hAnsi="Apple SD Gothic Neo" w:eastAsia="Apple SD Gothic Neo"/>
          <w:b/>
          <w:i w:val="0"/>
          <w:color w:val="222228"/>
          <w:sz w:val="25"/>
        </w:rPr>
        <w:t>4.2 즉시 생성 프롬프트 (예: 린 / 표정은 마지막 토큰만 교체)</w:t>
      </w:r>
    </w:p>
    <w:p>
      <w:pPr>
        <w:spacing w:after="20"/>
        <w:ind w:left="216"/>
      </w:pPr>
      <w:r>
        <w:rPr>
          <w:rFonts w:ascii="Apple SD Gothic Neo" w:hAnsi="Apple SD Gothic Neo" w:eastAsia="Apple SD Gothic Neo"/>
          <w:b/>
          <w:i w:val="0"/>
          <w:color w:val="6A6A72"/>
          <w:sz w:val="18"/>
        </w:rPr>
        <w:t>IMAGE-GEN PROMPT (visual novel bust)</w:t>
      </w:r>
    </w:p>
    <w:p>
      <w:pPr>
        <w:spacing w:after="120"/>
        <w:ind w:left="216"/>
        <w:shd w:val="clear" w:fill="F2EFE9"/>
      </w:pPr>
      <w:r>
        <w:rPr>
          <w:rFonts w:ascii="Menlo" w:hAnsi="Menlo"/>
          <w:color w:val="222228"/>
          <w:sz w:val="17"/>
        </w:rPr>
        <w:t>anime visual novel character illustration, waist-up portrait, 3/4 angle facing inward, character: shy cautious young woman 'Rin', long straight hair, cardigan and shawl, timid hunched posture, soft lavender accent, guest in a dark abandoned victorian mansion, dramatic candlelight from side, pixel-painting texture matching top-down pixel game, muted moody noir palette, NO hard black outline, transparent background, high detail  |  expression: [calm / suspicious / angry / shocked / crying]</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주의: </w:t>
      </w:r>
      <w:r>
        <w:rPr>
          <w:rFonts w:ascii="Apple SD Gothic Neo" w:hAnsi="Apple SD Gothic Neo" w:eastAsia="Apple SD Gothic Neo"/>
          <w:b w:val="0"/>
          <w:i w:val="0"/>
          <w:color w:val="222228"/>
          <w:sz w:val="21"/>
        </w:rPr>
        <w:t>일러스트 화풍은 도트 배경과 '색·조명·질감'이 붙어 보이게. 매끈한 일반 애니체보다 살짝 픽셀/러프 질감 권장.</w:t>
      </w:r>
    </w:p>
    <w:p>
      <w:pPr>
        <w:spacing w:before="280" w:after="120"/>
      </w:pPr>
      <w:r>
        <w:rPr>
          <w:rFonts w:ascii="Apple SD Gothic Neo" w:hAnsi="Apple SD Gothic Neo" w:eastAsia="Apple SD Gothic Neo"/>
          <w:b/>
          <w:i w:val="0"/>
          <w:color w:val="B06A1A"/>
          <w:sz w:val="32"/>
        </w:rPr>
        <w:t>5. 리소스 C — 배경 · 맵 (폐저택)</w:t>
      </w:r>
    </w:p>
    <w:p>
      <w:pPr>
        <w:spacing w:before="200" w:after="80"/>
      </w:pPr>
      <w:r>
        <w:rPr>
          <w:rFonts w:ascii="Apple SD Gothic Neo" w:hAnsi="Apple SD Gothic Neo" w:eastAsia="Apple SD Gothic Neo"/>
          <w:b/>
          <w:i w:val="0"/>
          <w:color w:val="222228"/>
          <w:sz w:val="25"/>
        </w:rPr>
        <w:t>5.1 탑다운 방/복도 (씬 수동 배치 — room1~5 / corridor1~4)</w:t>
      </w:r>
    </w:p>
    <w:p>
      <w:pPr>
        <w:spacing w:after="80" w:before="0"/>
      </w:pPr>
      <w:r>
        <w:rPr>
          <w:rFonts w:ascii="Apple SD Gothic Neo" w:hAnsi="Apple SD Gothic Neo" w:eastAsia="Apple SD Gothic Neo"/>
          <w:b w:val="0"/>
          <w:i w:val="0"/>
          <w:color w:val="222228"/>
          <w:sz w:val="19"/>
        </w:rPr>
        <w:t>코드가 씬의 room1~room5, corridor1~corridor4 오브젝트 이름에 바인딩됨. 새 아트도 이 네이밍/구조를 지켜야 동작. 방은 폐저택의 서로 다른 공간으로 정체성 부여.</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rFonts w:ascii="Apple SD Gothic Neo" w:hAnsi="Apple SD Gothic Neo" w:eastAsia="Apple SD Gothic Neo"/>
                <w:b/>
                <w:i w:val="0"/>
                <w:color w:val="FFFFFF"/>
                <w:sz w:val="19"/>
              </w:rPr>
              <w:t>논리방</w:t>
            </w:r>
          </w:p>
        </w:tc>
        <w:tc>
          <w:tcPr>
            <w:tcW w:type="dxa" w:w="2304"/>
          </w:tcPr>
          <w:p>
            <w:r/>
            <w:r>
              <w:rPr>
                <w:rFonts w:ascii="Apple SD Gothic Neo" w:hAnsi="Apple SD Gothic Neo" w:eastAsia="Apple SD Gothic Neo"/>
                <w:b/>
                <w:i w:val="0"/>
                <w:color w:val="FFFFFF"/>
                <w:sz w:val="19"/>
              </w:rPr>
              <w:t>제안 공간</w:t>
            </w:r>
          </w:p>
        </w:tc>
        <w:tc>
          <w:tcPr>
            <w:tcW w:type="dxa" w:w="5760"/>
          </w:tcPr>
          <w:p>
            <w:r/>
            <w:r>
              <w:rPr>
                <w:rFonts w:ascii="Apple SD Gothic Neo" w:hAnsi="Apple SD Gothic Neo" w:eastAsia="Apple SD Gothic Neo"/>
                <w:b/>
                <w:i w:val="0"/>
                <w:color w:val="FFFFFF"/>
                <w:sz w:val="19"/>
              </w:rPr>
              <w:t>키워드</w:t>
            </w:r>
          </w:p>
        </w:tc>
      </w:tr>
      <w:tr>
        <w:tc>
          <w:tcPr>
            <w:tcW w:type="dxa" w:w="1728"/>
          </w:tcPr>
          <w:p>
            <w:r/>
            <w:r>
              <w:rPr>
                <w:rFonts w:ascii="Apple SD Gothic Neo" w:hAnsi="Apple SD Gothic Neo" w:eastAsia="Apple SD Gothic Neo"/>
                <w:b w:val="0"/>
                <w:i w:val="0"/>
                <w:color w:val="222228"/>
                <w:sz w:val="18"/>
              </w:rPr>
              <w:t>방1 (room1)</w:t>
            </w:r>
          </w:p>
        </w:tc>
        <w:tc>
          <w:tcPr>
            <w:tcW w:type="dxa" w:w="2304"/>
          </w:tcPr>
          <w:p>
            <w:r/>
            <w:r>
              <w:rPr>
                <w:rFonts w:ascii="Apple SD Gothic Neo" w:hAnsi="Apple SD Gothic Neo" w:eastAsia="Apple SD Gothic Neo"/>
                <w:b w:val="0"/>
                <w:i w:val="0"/>
                <w:color w:val="222228"/>
                <w:sz w:val="18"/>
              </w:rPr>
              <w:t>응접실/거실</w:t>
            </w:r>
          </w:p>
        </w:tc>
        <w:tc>
          <w:tcPr>
            <w:tcW w:type="dxa" w:w="5760"/>
          </w:tcPr>
          <w:p>
            <w:r/>
            <w:r>
              <w:rPr>
                <w:rFonts w:ascii="Apple SD Gothic Neo" w:hAnsi="Apple SD Gothic Neo" w:eastAsia="Apple SD Gothic Neo"/>
                <w:b w:val="0"/>
                <w:i w:val="0"/>
                <w:color w:val="222228"/>
                <w:sz w:val="18"/>
              </w:rPr>
              <w:t>낡은 소파, 벽난로, 먼지 쌓인 샹들리에</w:t>
            </w:r>
          </w:p>
        </w:tc>
      </w:tr>
      <w:tr>
        <w:tc>
          <w:tcPr>
            <w:tcW w:type="dxa" w:w="1728"/>
          </w:tcPr>
          <w:p>
            <w:r/>
            <w:r>
              <w:rPr>
                <w:rFonts w:ascii="Apple SD Gothic Neo" w:hAnsi="Apple SD Gothic Neo" w:eastAsia="Apple SD Gothic Neo"/>
                <w:b w:val="0"/>
                <w:i w:val="0"/>
                <w:color w:val="222228"/>
                <w:sz w:val="18"/>
              </w:rPr>
              <w:t>방2 (room2)</w:t>
            </w:r>
          </w:p>
        </w:tc>
        <w:tc>
          <w:tcPr>
            <w:tcW w:type="dxa" w:w="2304"/>
          </w:tcPr>
          <w:p>
            <w:r/>
            <w:r>
              <w:rPr>
                <w:rFonts w:ascii="Apple SD Gothic Neo" w:hAnsi="Apple SD Gothic Neo" w:eastAsia="Apple SD Gothic Neo"/>
                <w:b w:val="0"/>
                <w:i w:val="0"/>
                <w:color w:val="222228"/>
                <w:sz w:val="18"/>
              </w:rPr>
              <w:t>서재</w:t>
            </w:r>
          </w:p>
        </w:tc>
        <w:tc>
          <w:tcPr>
            <w:tcW w:type="dxa" w:w="5760"/>
          </w:tcPr>
          <w:p>
            <w:r/>
            <w:r>
              <w:rPr>
                <w:rFonts w:ascii="Apple SD Gothic Neo" w:hAnsi="Apple SD Gothic Neo" w:eastAsia="Apple SD Gothic Neo"/>
                <w:b w:val="0"/>
                <w:i w:val="0"/>
                <w:color w:val="222228"/>
                <w:sz w:val="18"/>
              </w:rPr>
              <w:t>무너진 책장, 흩어진 종이, 촛대</w:t>
            </w:r>
          </w:p>
        </w:tc>
      </w:tr>
      <w:tr>
        <w:tc>
          <w:tcPr>
            <w:tcW w:type="dxa" w:w="1728"/>
          </w:tcPr>
          <w:p>
            <w:r/>
            <w:r>
              <w:rPr>
                <w:rFonts w:ascii="Apple SD Gothic Neo" w:hAnsi="Apple SD Gothic Neo" w:eastAsia="Apple SD Gothic Neo"/>
                <w:b w:val="0"/>
                <w:i w:val="0"/>
                <w:color w:val="222228"/>
                <w:sz w:val="18"/>
              </w:rPr>
              <w:t>방3 (room3)</w:t>
            </w:r>
          </w:p>
        </w:tc>
        <w:tc>
          <w:tcPr>
            <w:tcW w:type="dxa" w:w="2304"/>
          </w:tcPr>
          <w:p>
            <w:r/>
            <w:r>
              <w:rPr>
                <w:rFonts w:ascii="Apple SD Gothic Neo" w:hAnsi="Apple SD Gothic Neo" w:eastAsia="Apple SD Gothic Neo"/>
                <w:b w:val="0"/>
                <w:i w:val="0"/>
                <w:color w:val="222228"/>
                <w:sz w:val="18"/>
              </w:rPr>
              <w:t>중앙 홀/식당</w:t>
            </w:r>
          </w:p>
        </w:tc>
        <w:tc>
          <w:tcPr>
            <w:tcW w:type="dxa" w:w="5760"/>
          </w:tcPr>
          <w:p>
            <w:r/>
            <w:r>
              <w:rPr>
                <w:rFonts w:ascii="Apple SD Gothic Neo" w:hAnsi="Apple SD Gothic Neo" w:eastAsia="Apple SD Gothic Neo"/>
                <w:b w:val="0"/>
                <w:i w:val="0"/>
                <w:color w:val="222228"/>
                <w:sz w:val="18"/>
              </w:rPr>
              <w:t>긴 식탁, 깨진 창, 달빛(중앙 허브)</w:t>
            </w:r>
          </w:p>
        </w:tc>
      </w:tr>
      <w:tr>
        <w:tc>
          <w:tcPr>
            <w:tcW w:type="dxa" w:w="1728"/>
          </w:tcPr>
          <w:p>
            <w:r/>
            <w:r>
              <w:rPr>
                <w:rFonts w:ascii="Apple SD Gothic Neo" w:hAnsi="Apple SD Gothic Neo" w:eastAsia="Apple SD Gothic Neo"/>
                <w:b w:val="0"/>
                <w:i w:val="0"/>
                <w:color w:val="222228"/>
                <w:sz w:val="18"/>
              </w:rPr>
              <w:t>방4 (room4)</w:t>
            </w:r>
          </w:p>
        </w:tc>
        <w:tc>
          <w:tcPr>
            <w:tcW w:type="dxa" w:w="2304"/>
          </w:tcPr>
          <w:p>
            <w:r/>
            <w:r>
              <w:rPr>
                <w:rFonts w:ascii="Apple SD Gothic Neo" w:hAnsi="Apple SD Gothic Neo" w:eastAsia="Apple SD Gothic Neo"/>
                <w:b w:val="0"/>
                <w:i w:val="0"/>
                <w:color w:val="222228"/>
                <w:sz w:val="18"/>
              </w:rPr>
              <w:t>침실</w:t>
            </w:r>
          </w:p>
        </w:tc>
        <w:tc>
          <w:tcPr>
            <w:tcW w:type="dxa" w:w="5760"/>
          </w:tcPr>
          <w:p>
            <w:r/>
            <w:r>
              <w:rPr>
                <w:rFonts w:ascii="Apple SD Gothic Neo" w:hAnsi="Apple SD Gothic Neo" w:eastAsia="Apple SD Gothic Neo"/>
                <w:b w:val="0"/>
                <w:i w:val="0"/>
                <w:color w:val="222228"/>
                <w:sz w:val="18"/>
              </w:rPr>
              <w:t>캐노피 침대, 찢긴 커튼</w:t>
            </w:r>
          </w:p>
        </w:tc>
      </w:tr>
      <w:tr>
        <w:tc>
          <w:tcPr>
            <w:tcW w:type="dxa" w:w="1728"/>
          </w:tcPr>
          <w:p>
            <w:r/>
            <w:r>
              <w:rPr>
                <w:rFonts w:ascii="Apple SD Gothic Neo" w:hAnsi="Apple SD Gothic Neo" w:eastAsia="Apple SD Gothic Neo"/>
                <w:b w:val="0"/>
                <w:i w:val="0"/>
                <w:color w:val="222228"/>
                <w:sz w:val="18"/>
              </w:rPr>
              <w:t>방5 (room5)</w:t>
            </w:r>
          </w:p>
        </w:tc>
        <w:tc>
          <w:tcPr>
            <w:tcW w:type="dxa" w:w="2304"/>
          </w:tcPr>
          <w:p>
            <w:r/>
            <w:r>
              <w:rPr>
                <w:rFonts w:ascii="Apple SD Gothic Neo" w:hAnsi="Apple SD Gothic Neo" w:eastAsia="Apple SD Gothic Neo"/>
                <w:b w:val="0"/>
                <w:i w:val="0"/>
                <w:color w:val="222228"/>
                <w:sz w:val="18"/>
              </w:rPr>
              <w:t>욕실/보관실</w:t>
            </w:r>
          </w:p>
        </w:tc>
        <w:tc>
          <w:tcPr>
            <w:tcW w:type="dxa" w:w="5760"/>
          </w:tcPr>
          <w:p>
            <w:r/>
            <w:r>
              <w:rPr>
                <w:rFonts w:ascii="Apple SD Gothic Neo" w:hAnsi="Apple SD Gothic Neo" w:eastAsia="Apple SD Gothic Neo"/>
                <w:b w:val="0"/>
                <w:i w:val="0"/>
                <w:color w:val="222228"/>
                <w:sz w:val="18"/>
              </w:rPr>
              <w:t>금 간 타일, 얼룩진 거울</w:t>
            </w:r>
          </w:p>
        </w:tc>
      </w:tr>
      <w:tr>
        <w:tc>
          <w:tcPr>
            <w:tcW w:type="dxa" w:w="1728"/>
          </w:tcPr>
          <w:p>
            <w:r/>
            <w:r>
              <w:rPr>
                <w:rFonts w:ascii="Apple SD Gothic Neo" w:hAnsi="Apple SD Gothic Neo" w:eastAsia="Apple SD Gothic Neo"/>
                <w:b w:val="0"/>
                <w:i w:val="0"/>
                <w:color w:val="222228"/>
                <w:sz w:val="18"/>
              </w:rPr>
              <w:t>복도1~4</w:t>
            </w:r>
          </w:p>
        </w:tc>
        <w:tc>
          <w:tcPr>
            <w:tcW w:type="dxa" w:w="2304"/>
          </w:tcPr>
          <w:p>
            <w:r/>
            <w:r>
              <w:rPr>
                <w:rFonts w:ascii="Apple SD Gothic Neo" w:hAnsi="Apple SD Gothic Neo" w:eastAsia="Apple SD Gothic Neo"/>
                <w:b w:val="0"/>
                <w:i w:val="0"/>
                <w:color w:val="222228"/>
                <w:sz w:val="18"/>
              </w:rPr>
              <w:t>연결 복도</w:t>
            </w:r>
          </w:p>
        </w:tc>
        <w:tc>
          <w:tcPr>
            <w:tcW w:type="dxa" w:w="5760"/>
          </w:tcPr>
          <w:p>
            <w:r/>
            <w:r>
              <w:rPr>
                <w:rFonts w:ascii="Apple SD Gothic Neo" w:hAnsi="Apple SD Gothic Neo" w:eastAsia="Apple SD Gothic Neo"/>
                <w:b w:val="0"/>
                <w:i w:val="0"/>
                <w:color w:val="222228"/>
                <w:sz w:val="18"/>
              </w:rPr>
              <w:t>삐걱대는 마루, 초상화, 랜턴</w:t>
            </w:r>
          </w:p>
        </w:tc>
      </w:tr>
    </w:tbl>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바닥 타일(방별 5종) + 벽/테두리(roomline/corridorline 대체, 낡은 목재 몰딩) + 문/문틀 + 소품(방별 가구). 전부 탑다운 도트.</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이동 가능 바닥 vs 벽은 명도로 구분(밝은 바닥/어두운 벽) — 기존 로직과 정합.</w:t>
      </w:r>
    </w:p>
    <w:p>
      <w:pPr>
        <w:spacing w:before="200" w:after="80"/>
      </w:pPr>
      <w:r>
        <w:rPr>
          <w:rFonts w:ascii="Apple SD Gothic Neo" w:hAnsi="Apple SD Gothic Neo" w:eastAsia="Apple SD Gothic Neo"/>
          <w:b/>
          <w:i w:val="0"/>
          <w:color w:val="222228"/>
          <w:sz w:val="25"/>
        </w:rPr>
        <w:t>5.2 VN 대화 배경 (1:1 대화 시 뒤에 깔리는 방 배경)</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각 방 분위기의 어둡게 처리(암전/블러)된 실내 배경 3~5종. 1920×1080, 도트 or 도트풍 페인팅. 캐릭터 일러스트가 위에 떠도 가독 되게 대비 낮춤.</w:t>
      </w:r>
    </w:p>
    <w:p>
      <w:pPr>
        <w:spacing w:before="200" w:after="80"/>
      </w:pPr>
      <w:r>
        <w:rPr>
          <w:rFonts w:ascii="Apple SD Gothic Neo" w:hAnsi="Apple SD Gothic Neo" w:eastAsia="Apple SD Gothic Neo"/>
          <w:b/>
          <w:i w:val="0"/>
          <w:color w:val="222228"/>
          <w:sz w:val="25"/>
        </w:rPr>
        <w:t>5.3 즉시 생성 프롬프트 (예: 서재)</w:t>
      </w:r>
    </w:p>
    <w:p>
      <w:pPr>
        <w:spacing w:after="20"/>
        <w:ind w:left="216"/>
      </w:pPr>
      <w:r>
        <w:rPr>
          <w:rFonts w:ascii="Apple SD Gothic Neo" w:hAnsi="Apple SD Gothic Neo" w:eastAsia="Apple SD Gothic Neo"/>
          <w:b/>
          <w:i w:val="0"/>
          <w:color w:val="6A6A72"/>
          <w:sz w:val="18"/>
        </w:rPr>
        <w:t>IMAGE-GEN PROMPT (top-down room)</w:t>
      </w:r>
    </w:p>
    <w:p>
      <w:pPr>
        <w:spacing w:after="120"/>
        <w:ind w:left="216"/>
        <w:shd w:val="clear" w:fill="F2EFE9"/>
      </w:pPr>
      <w:r>
        <w:rPr>
          <w:rFonts w:ascii="Menlo" w:hAnsi="Menlo"/>
          <w:color w:val="222228"/>
          <w:sz w:val="17"/>
        </w:rPr>
        <w:t>top-down 3/4 view pixel art room, abandoned victorian mansion study, broken bookshelves, scattered papers, melted candles, dusty wooden floor tileable, moonlight through cracked window, dark moody noir palette, NO black outline, soft colored outlines, anime pixel style, high detail, game-ready floor and wall tiles</w:t>
      </w:r>
    </w:p>
    <w:p>
      <w:pPr>
        <w:spacing w:before="280" w:after="120"/>
      </w:pPr>
      <w:r>
        <w:rPr>
          <w:rFonts w:ascii="Apple SD Gothic Neo" w:hAnsi="Apple SD Gothic Neo" w:eastAsia="Apple SD Gothic Neo"/>
          <w:b/>
          <w:i w:val="0"/>
          <w:color w:val="B06A1A"/>
          <w:sz w:val="32"/>
        </w:rPr>
        <w:t>6. 리소스 D — UI (비도트, 색감·화풍 일치)</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원칙: </w:t>
      </w:r>
      <w:r>
        <w:rPr>
          <w:rFonts w:ascii="Apple SD Gothic Neo" w:hAnsi="Apple SD Gothic Neo" w:eastAsia="Apple SD Gothic Neo"/>
          <w:b w:val="0"/>
          <w:i w:val="0"/>
          <w:color w:val="222228"/>
          <w:sz w:val="21"/>
        </w:rPr>
        <w:t>도트 아님. 낡은 목재·황동(brass)·오래된 종이·촛불빛 재질의 클린 UI. 도트 배경과 팔레트/조명으로 붙게.</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rFonts w:ascii="Apple SD Gothic Neo" w:hAnsi="Apple SD Gothic Neo" w:eastAsia="Apple SD Gothic Neo"/>
                <w:b/>
                <w:i w:val="0"/>
                <w:color w:val="FFFFFF"/>
                <w:sz w:val="19"/>
              </w:rPr>
              <w:t>요소</w:t>
            </w:r>
          </w:p>
        </w:tc>
        <w:tc>
          <w:tcPr>
            <w:tcW w:type="dxa" w:w="5472"/>
          </w:tcPr>
          <w:p>
            <w:r/>
            <w:r>
              <w:rPr>
                <w:rFonts w:ascii="Apple SD Gothic Neo" w:hAnsi="Apple SD Gothic Neo" w:eastAsia="Apple SD Gothic Neo"/>
                <w:b/>
                <w:i w:val="0"/>
                <w:color w:val="FFFFFF"/>
                <w:sz w:val="19"/>
              </w:rPr>
              <w:t>설명</w:t>
            </w:r>
          </w:p>
        </w:tc>
        <w:tc>
          <w:tcPr>
            <w:tcW w:type="dxa" w:w="1296"/>
          </w:tcPr>
          <w:p>
            <w:r/>
            <w:r>
              <w:rPr>
                <w:rFonts w:ascii="Apple SD Gothic Neo" w:hAnsi="Apple SD Gothic Neo" w:eastAsia="Apple SD Gothic Neo"/>
                <w:b/>
                <w:i w:val="0"/>
                <w:color w:val="FFFFFF"/>
                <w:sz w:val="19"/>
              </w:rPr>
              <w:t>우선</w:t>
            </w:r>
          </w:p>
        </w:tc>
      </w:tr>
      <w:tr>
        <w:tc>
          <w:tcPr>
            <w:tcW w:type="dxa" w:w="2304"/>
          </w:tcPr>
          <w:p>
            <w:r/>
            <w:r>
              <w:rPr>
                <w:rFonts w:ascii="Apple SD Gothic Neo" w:hAnsi="Apple SD Gothic Neo" w:eastAsia="Apple SD Gothic Neo"/>
                <w:b w:val="0"/>
                <w:i w:val="0"/>
                <w:color w:val="222228"/>
                <w:sz w:val="18"/>
              </w:rPr>
              <w:t>VN 대화창</w:t>
            </w:r>
          </w:p>
        </w:tc>
        <w:tc>
          <w:tcPr>
            <w:tcW w:type="dxa" w:w="5472"/>
          </w:tcPr>
          <w:p>
            <w:r/>
            <w:r>
              <w:rPr>
                <w:rFonts w:ascii="Apple SD Gothic Neo" w:hAnsi="Apple SD Gothic Neo" w:eastAsia="Apple SD Gothic Neo"/>
                <w:b w:val="0"/>
                <w:i w:val="0"/>
                <w:color w:val="222228"/>
                <w:sz w:val="18"/>
              </w:rPr>
              <w:t>하단 다이얼로그 박스(이름표+대사), 낡은 종이/목재 프레임</w:t>
            </w:r>
          </w:p>
        </w:tc>
        <w:tc>
          <w:tcPr>
            <w:tcW w:type="dxa" w:w="1296"/>
          </w:tcPr>
          <w:p>
            <w:r/>
            <w:r>
              <w:rPr>
                <w:rFonts w:ascii="Apple SD Gothic Neo" w:hAnsi="Apple SD Gothic Neo" w:eastAsia="Apple SD Gothic Neo"/>
                <w:b w:val="0"/>
                <w:i w:val="0"/>
                <w:color w:val="222228"/>
                <w:sz w:val="18"/>
              </w:rPr>
              <w:t>필수</w:t>
            </w:r>
          </w:p>
        </w:tc>
      </w:tr>
      <w:tr>
        <w:tc>
          <w:tcPr>
            <w:tcW w:type="dxa" w:w="2304"/>
          </w:tcPr>
          <w:p>
            <w:r/>
            <w:r>
              <w:rPr>
                <w:rFonts w:ascii="Apple SD Gothic Neo" w:hAnsi="Apple SD Gothic Neo" w:eastAsia="Apple SD Gothic Neo"/>
                <w:b w:val="0"/>
                <w:i w:val="0"/>
                <w:color w:val="222228"/>
                <w:sz w:val="18"/>
              </w:rPr>
              <w:t>역할 아이콘 4종</w:t>
            </w:r>
          </w:p>
        </w:tc>
        <w:tc>
          <w:tcPr>
            <w:tcW w:type="dxa" w:w="5472"/>
          </w:tcPr>
          <w:p>
            <w:r/>
            <w:r>
              <w:rPr>
                <w:rFonts w:ascii="Apple SD Gothic Neo" w:hAnsi="Apple SD Gothic Neo" w:eastAsia="Apple SD Gothic Neo"/>
                <w:b w:val="0"/>
                <w:i w:val="0"/>
                <w:color w:val="222228"/>
                <w:sz w:val="18"/>
              </w:rPr>
              <w:t>마피아·경찰·의사·시민 (황동 엠블럼 느낌)</w:t>
            </w:r>
          </w:p>
        </w:tc>
        <w:tc>
          <w:tcPr>
            <w:tcW w:type="dxa" w:w="1296"/>
          </w:tcPr>
          <w:p>
            <w:r/>
            <w:r>
              <w:rPr>
                <w:rFonts w:ascii="Apple SD Gothic Neo" w:hAnsi="Apple SD Gothic Neo" w:eastAsia="Apple SD Gothic Neo"/>
                <w:b w:val="0"/>
                <w:i w:val="0"/>
                <w:color w:val="222228"/>
                <w:sz w:val="18"/>
              </w:rPr>
              <w:t>필수</w:t>
            </w:r>
          </w:p>
        </w:tc>
      </w:tr>
      <w:tr>
        <w:tc>
          <w:tcPr>
            <w:tcW w:type="dxa" w:w="2304"/>
          </w:tcPr>
          <w:p>
            <w:r/>
            <w:r>
              <w:rPr>
                <w:rFonts w:ascii="Apple SD Gothic Neo" w:hAnsi="Apple SD Gothic Neo" w:eastAsia="Apple SD Gothic Neo"/>
                <w:b w:val="0"/>
                <w:i w:val="0"/>
                <w:color w:val="222228"/>
                <w:sz w:val="18"/>
              </w:rPr>
              <w:t>역할 공개 카드</w:t>
            </w:r>
          </w:p>
        </w:tc>
        <w:tc>
          <w:tcPr>
            <w:tcW w:type="dxa" w:w="5472"/>
          </w:tcPr>
          <w:p>
            <w:r/>
            <w:r>
              <w:rPr>
                <w:rFonts w:ascii="Apple SD Gothic Neo" w:hAnsi="Apple SD Gothic Neo" w:eastAsia="Apple SD Gothic Neo"/>
                <w:b w:val="0"/>
                <w:i w:val="0"/>
                <w:color w:val="222228"/>
                <w:sz w:val="18"/>
              </w:rPr>
              <w:t>사망/처형 시 뒤집기, 진영색 프레임 2종</w:t>
            </w:r>
          </w:p>
        </w:tc>
        <w:tc>
          <w:tcPr>
            <w:tcW w:type="dxa" w:w="1296"/>
          </w:tcPr>
          <w:p>
            <w:r/>
            <w:r>
              <w:rPr>
                <w:rFonts w:ascii="Apple SD Gothic Neo" w:hAnsi="Apple SD Gothic Neo" w:eastAsia="Apple SD Gothic Neo"/>
                <w:b w:val="0"/>
                <w:i w:val="0"/>
                <w:color w:val="222228"/>
                <w:sz w:val="18"/>
              </w:rPr>
              <w:t>필수</w:t>
            </w:r>
          </w:p>
        </w:tc>
      </w:tr>
      <w:tr>
        <w:tc>
          <w:tcPr>
            <w:tcW w:type="dxa" w:w="2304"/>
          </w:tcPr>
          <w:p>
            <w:r/>
            <w:r>
              <w:rPr>
                <w:rFonts w:ascii="Apple SD Gothic Neo" w:hAnsi="Apple SD Gothic Neo" w:eastAsia="Apple SD Gothic Neo"/>
                <w:b w:val="0"/>
                <w:i w:val="0"/>
                <w:color w:val="222228"/>
                <w:sz w:val="18"/>
              </w:rPr>
              <w:t>상단 캐릭터 바</w:t>
            </w:r>
          </w:p>
        </w:tc>
        <w:tc>
          <w:tcPr>
            <w:tcW w:type="dxa" w:w="5472"/>
          </w:tcPr>
          <w:p>
            <w:r/>
            <w:r>
              <w:rPr>
                <w:rFonts w:ascii="Apple SD Gothic Neo" w:hAnsi="Apple SD Gothic Neo" w:eastAsia="Apple SD Gothic Neo"/>
                <w:b w:val="0"/>
                <w:i w:val="0"/>
                <w:color w:val="222228"/>
                <w:sz w:val="18"/>
              </w:rPr>
              <w:t>초상 썸네일+생존/사망 프레임</w:t>
            </w:r>
          </w:p>
        </w:tc>
        <w:tc>
          <w:tcPr>
            <w:tcW w:type="dxa" w:w="1296"/>
          </w:tcPr>
          <w:p>
            <w:r/>
            <w:r>
              <w:rPr>
                <w:rFonts w:ascii="Apple SD Gothic Neo" w:hAnsi="Apple SD Gothic Neo" w:eastAsia="Apple SD Gothic Neo"/>
                <w:b w:val="0"/>
                <w:i w:val="0"/>
                <w:color w:val="222228"/>
                <w:sz w:val="18"/>
              </w:rPr>
              <w:t>권장</w:t>
            </w:r>
          </w:p>
        </w:tc>
      </w:tr>
      <w:tr>
        <w:tc>
          <w:tcPr>
            <w:tcW w:type="dxa" w:w="2304"/>
          </w:tcPr>
          <w:p>
            <w:r/>
            <w:r>
              <w:rPr>
                <w:rFonts w:ascii="Apple SD Gothic Neo" w:hAnsi="Apple SD Gothic Neo" w:eastAsia="Apple SD Gothic Neo"/>
                <w:b w:val="0"/>
                <w:i w:val="0"/>
                <w:color w:val="222228"/>
                <w:sz w:val="18"/>
              </w:rPr>
              <w:t>버튼(발언/투표/추궁)</w:t>
            </w:r>
          </w:p>
        </w:tc>
        <w:tc>
          <w:tcPr>
            <w:tcW w:type="dxa" w:w="5472"/>
          </w:tcPr>
          <w:p>
            <w:r/>
            <w:r>
              <w:rPr>
                <w:rFonts w:ascii="Apple SD Gothic Neo" w:hAnsi="Apple SD Gothic Neo" w:eastAsia="Apple SD Gothic Neo"/>
                <w:b w:val="0"/>
                <w:i w:val="0"/>
                <w:color w:val="222228"/>
                <w:sz w:val="18"/>
              </w:rPr>
              <w:t>노멀·호버·눌림 3상태</w:t>
            </w:r>
          </w:p>
        </w:tc>
        <w:tc>
          <w:tcPr>
            <w:tcW w:type="dxa" w:w="1296"/>
          </w:tcPr>
          <w:p>
            <w:r/>
            <w:r>
              <w:rPr>
                <w:rFonts w:ascii="Apple SD Gothic Neo" w:hAnsi="Apple SD Gothic Neo" w:eastAsia="Apple SD Gothic Neo"/>
                <w:b w:val="0"/>
                <w:i w:val="0"/>
                <w:color w:val="222228"/>
                <w:sz w:val="18"/>
              </w:rPr>
              <w:t>권장</w:t>
            </w:r>
          </w:p>
        </w:tc>
      </w:tr>
      <w:tr>
        <w:tc>
          <w:tcPr>
            <w:tcW w:type="dxa" w:w="2304"/>
          </w:tcPr>
          <w:p>
            <w:r/>
            <w:r>
              <w:rPr>
                <w:rFonts w:ascii="Apple SD Gothic Neo" w:hAnsi="Apple SD Gothic Neo" w:eastAsia="Apple SD Gothic Neo"/>
                <w:b w:val="0"/>
                <w:i w:val="0"/>
                <w:color w:val="222228"/>
                <w:sz w:val="18"/>
              </w:rPr>
              <w:t>타이머</w:t>
            </w:r>
          </w:p>
        </w:tc>
        <w:tc>
          <w:tcPr>
            <w:tcW w:type="dxa" w:w="5472"/>
          </w:tcPr>
          <w:p>
            <w:r/>
            <w:r>
              <w:rPr>
                <w:rFonts w:ascii="Apple SD Gothic Neo" w:hAnsi="Apple SD Gothic Neo" w:eastAsia="Apple SD Gothic Neo"/>
                <w:b w:val="0"/>
                <w:i w:val="0"/>
                <w:color w:val="222228"/>
                <w:sz w:val="18"/>
              </w:rPr>
              <w:t>낮 앰버/밤 블루, 5초↓ 레드 링</w:t>
            </w:r>
          </w:p>
        </w:tc>
        <w:tc>
          <w:tcPr>
            <w:tcW w:type="dxa" w:w="1296"/>
          </w:tcPr>
          <w:p>
            <w:r/>
            <w:r>
              <w:rPr>
                <w:rFonts w:ascii="Apple SD Gothic Neo" w:hAnsi="Apple SD Gothic Neo" w:eastAsia="Apple SD Gothic Neo"/>
                <w:b w:val="0"/>
                <w:i w:val="0"/>
                <w:color w:val="222228"/>
                <w:sz w:val="18"/>
              </w:rPr>
              <w:t>권장</w:t>
            </w:r>
          </w:p>
        </w:tc>
      </w:tr>
      <w:tr>
        <w:tc>
          <w:tcPr>
            <w:tcW w:type="dxa" w:w="2304"/>
          </w:tcPr>
          <w:p>
            <w:r/>
            <w:r>
              <w:rPr>
                <w:rFonts w:ascii="Apple SD Gothic Neo" w:hAnsi="Apple SD Gothic Neo" w:eastAsia="Apple SD Gothic Neo"/>
                <w:b w:val="0"/>
                <w:i w:val="0"/>
                <w:color w:val="222228"/>
                <w:sz w:val="18"/>
              </w:rPr>
              <w:t>의심도 미터</w:t>
            </w:r>
          </w:p>
        </w:tc>
        <w:tc>
          <w:tcPr>
            <w:tcW w:type="dxa" w:w="5472"/>
          </w:tcPr>
          <w:p>
            <w:r/>
            <w:r>
              <w:rPr>
                <w:rFonts w:ascii="Apple SD Gothic Neo" w:hAnsi="Apple SD Gothic Neo" w:eastAsia="Apple SD Gothic Neo"/>
                <w:b w:val="0"/>
                <w:i w:val="0"/>
                <w:color w:val="222228"/>
                <w:sz w:val="18"/>
              </w:rPr>
              <w:t>지목/변호 카운트 도트(●●●○○)</w:t>
            </w:r>
          </w:p>
        </w:tc>
        <w:tc>
          <w:tcPr>
            <w:tcW w:type="dxa" w:w="1296"/>
          </w:tcPr>
          <w:p>
            <w:r/>
            <w:r>
              <w:rPr>
                <w:rFonts w:ascii="Apple SD Gothic Neo" w:hAnsi="Apple SD Gothic Neo" w:eastAsia="Apple SD Gothic Neo"/>
                <w:b w:val="0"/>
                <w:i w:val="0"/>
                <w:color w:val="222228"/>
                <w:sz w:val="18"/>
              </w:rPr>
              <w:t>권장</w:t>
            </w:r>
          </w:p>
        </w:tc>
      </w:tr>
      <w:tr>
        <w:tc>
          <w:tcPr>
            <w:tcW w:type="dxa" w:w="2304"/>
          </w:tcPr>
          <w:p>
            <w:r/>
            <w:r>
              <w:rPr>
                <w:rFonts w:ascii="Apple SD Gothic Neo" w:hAnsi="Apple SD Gothic Neo" w:eastAsia="Apple SD Gothic Neo"/>
                <w:b w:val="0"/>
                <w:i w:val="0"/>
                <w:color w:val="222228"/>
                <w:sz w:val="18"/>
              </w:rPr>
              <w:t>투표·밤 오버레이</w:t>
            </w:r>
          </w:p>
        </w:tc>
        <w:tc>
          <w:tcPr>
            <w:tcW w:type="dxa" w:w="5472"/>
          </w:tcPr>
          <w:p>
            <w:r/>
            <w:r>
              <w:rPr>
                <w:rFonts w:ascii="Apple SD Gothic Neo" w:hAnsi="Apple SD Gothic Neo" w:eastAsia="Apple SD Gothic Neo"/>
                <w:b w:val="0"/>
                <w:i w:val="0"/>
                <w:color w:val="222228"/>
                <w:sz w:val="18"/>
              </w:rPr>
              <w:t>대상 선택 다이얼로그 프레임</w:t>
            </w:r>
          </w:p>
        </w:tc>
        <w:tc>
          <w:tcPr>
            <w:tcW w:type="dxa" w:w="1296"/>
          </w:tcPr>
          <w:p>
            <w:r/>
            <w:r>
              <w:rPr>
                <w:rFonts w:ascii="Apple SD Gothic Neo" w:hAnsi="Apple SD Gothic Neo" w:eastAsia="Apple SD Gothic Neo"/>
                <w:b w:val="0"/>
                <w:i w:val="0"/>
                <w:color w:val="222228"/>
                <w:sz w:val="18"/>
              </w:rPr>
              <w:t>권장</w:t>
            </w:r>
          </w:p>
        </w:tc>
      </w:tr>
      <w:tr>
        <w:tc>
          <w:tcPr>
            <w:tcW w:type="dxa" w:w="2304"/>
          </w:tcPr>
          <w:p>
            <w:r/>
            <w:r>
              <w:rPr>
                <w:rFonts w:ascii="Apple SD Gothic Neo" w:hAnsi="Apple SD Gothic Neo" w:eastAsia="Apple SD Gothic Neo"/>
                <w:b w:val="0"/>
                <w:i w:val="0"/>
                <w:color w:val="222228"/>
                <w:sz w:val="18"/>
              </w:rPr>
              <w:t>타이틀 로고</w:t>
            </w:r>
          </w:p>
        </w:tc>
        <w:tc>
          <w:tcPr>
            <w:tcW w:type="dxa" w:w="5472"/>
          </w:tcPr>
          <w:p>
            <w:r/>
            <w:r>
              <w:rPr>
                <w:rFonts w:ascii="Apple SD Gothic Neo" w:hAnsi="Apple SD Gothic Neo" w:eastAsia="Apple SD Gothic Neo"/>
                <w:b w:val="0"/>
                <w:i w:val="0"/>
                <w:color w:val="222228"/>
                <w:sz w:val="18"/>
              </w:rPr>
              <w:t>'AI 마피아' 워드마크(폐저택 누아르)</w:t>
            </w:r>
          </w:p>
        </w:tc>
        <w:tc>
          <w:tcPr>
            <w:tcW w:type="dxa" w:w="1296"/>
          </w:tcPr>
          <w:p>
            <w:r/>
            <w:r>
              <w:rPr>
                <w:rFonts w:ascii="Apple SD Gothic Neo" w:hAnsi="Apple SD Gothic Neo" w:eastAsia="Apple SD Gothic Neo"/>
                <w:b w:val="0"/>
                <w:i w:val="0"/>
                <w:color w:val="222228"/>
                <w:sz w:val="18"/>
              </w:rPr>
              <w:t>권장</w:t>
            </w:r>
          </w:p>
        </w:tc>
      </w:tr>
    </w:tbl>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폰트: </w:t>
      </w:r>
      <w:r>
        <w:rPr>
          <w:rFonts w:ascii="Apple SD Gothic Neo" w:hAnsi="Apple SD Gothic Neo" w:eastAsia="Apple SD Gothic Neo"/>
          <w:b w:val="0"/>
          <w:i w:val="0"/>
          <w:color w:val="222228"/>
          <w:sz w:val="21"/>
        </w:rPr>
        <w:t>한글 폰트 2종(제목=누아르 세리프/스텐실, 본문=가독 고딕). 빌드 임베드 가능 라이선스.</w:t>
      </w:r>
    </w:p>
    <w:p>
      <w:pPr>
        <w:spacing w:before="280" w:after="120"/>
      </w:pPr>
      <w:r>
        <w:rPr>
          <w:rFonts w:ascii="Apple SD Gothic Neo" w:hAnsi="Apple SD Gothic Neo" w:eastAsia="Apple SD Gothic Neo"/>
          <w:b/>
          <w:i w:val="0"/>
          <w:color w:val="B06A1A"/>
          <w:sz w:val="32"/>
        </w:rPr>
        <w:t>7. 리소스 E — 연출 · 이펙트 · 사운드 (요약)</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연출: 밤 암전 비네트 / 사망자 흑백 / 처형 임팩트(플래시·핏자국) / 모순 하이라이트 글로우 / 타자기 캐럿.</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사운드: 저택 긴장 앰비언트(낮/밤) · 타이핑 SFX · 밤 하트비트 · 처형 임팩트음 · 진영 결과음 · 버튼 클릭.</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VN 전환: 1:1 대화 진입/이탈 시 페이드 + 일러스트 슬라이드 인.</w:t>
      </w:r>
    </w:p>
    <w:p>
      <w:pPr>
        <w:spacing w:before="280" w:after="120"/>
      </w:pPr>
      <w:r>
        <w:rPr>
          <w:rFonts w:ascii="Apple SD Gothic Neo" w:hAnsi="Apple SD Gothic Neo" w:eastAsia="Apple SD Gothic Neo"/>
          <w:b/>
          <w:i w:val="0"/>
          <w:color w:val="B06A1A"/>
          <w:sz w:val="32"/>
        </w:rPr>
        <w:t>8. 제작 우선순위 &amp; 즉시 생성 순서</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 1차(제출 최소): </w:t>
      </w:r>
      <w:r>
        <w:rPr>
          <w:rFonts w:ascii="Apple SD Gothic Neo" w:hAnsi="Apple SD Gothic Neo" w:eastAsia="Apple SD Gothic Neo"/>
          <w:b w:val="0"/>
          <w:i w:val="0"/>
          <w:color w:val="222228"/>
          <w:sz w:val="21"/>
        </w:rPr>
        <w:t>8종 탑다운 도트 시트(idle/walk) + 8종 VN 일러스트(평온·의심·화남 3표정) + 방/복도 타일 5종 + 역할 아이콘·공개 카드·한글 폰트 → 이것만으로 '폐저택 도트 마피아'가 완성 화면이 된다.</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 2차(완성도): </w:t>
      </w:r>
      <w:r>
        <w:rPr>
          <w:rFonts w:ascii="Apple SD Gothic Neo" w:hAnsi="Apple SD Gothic Neo" w:eastAsia="Apple SD Gothic Neo"/>
          <w:b w:val="0"/>
          <w:i w:val="0"/>
          <w:color w:val="222228"/>
          <w:sz w:val="21"/>
        </w:rPr>
        <w:t>VN 표정 확장(놀람/눈물) · 방별 가구·소품 · VN 대화 배경 · UI 버튼/타이머/의심미터 · 타이틀 로고 · 밤 암전/사망 흑백 · 앰비언트/SFX.</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 3차(여유): </w:t>
      </w:r>
      <w:r>
        <w:rPr>
          <w:rFonts w:ascii="Apple SD Gothic Neo" w:hAnsi="Apple SD Gothic Neo" w:eastAsia="Apple SD Gothic Neo"/>
          <w:b w:val="0"/>
          <w:i w:val="0"/>
          <w:color w:val="222228"/>
          <w:sz w:val="21"/>
        </w:rPr>
        <w:t>걷기 외 추가 애니 · 승리/패배·로딩 화면 · 컨셉아트(발표덱) · 모순 하이라이트 FX · 앱 아이콘.</w:t>
      </w:r>
    </w:p>
    <w:p>
      <w:pPr>
        <w:spacing w:before="200" w:after="80"/>
      </w:pPr>
      <w:r>
        <w:rPr>
          <w:rFonts w:ascii="Apple SD Gothic Neo" w:hAnsi="Apple SD Gothic Neo" w:eastAsia="Apple SD Gothic Neo"/>
          <w:b/>
          <w:i w:val="0"/>
          <w:color w:val="222228"/>
          <w:sz w:val="25"/>
        </w:rPr>
        <w:t>8.1 생성 순서 팁 (일관성)</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먼저 캐릭터 1명(예: 카이)으로 도트+일러스트를 확정해 '스타일 락(style lock)'을 잡고, 그 결과를 레퍼런스로 나머지 7명에 동일 프롬프트 골격 + §2 키워드만 치환.</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배경 1방(서재) 먼저 확정 → 팔레트·조명 고정 → 나머지 방에 전파.</w:t>
      </w:r>
    </w:p>
    <w:p>
      <w:pPr>
        <w:spacing w:before="280" w:after="120"/>
      </w:pPr>
      <w:r>
        <w:rPr>
          <w:rFonts w:ascii="Apple SD Gothic Neo" w:hAnsi="Apple SD Gothic Neo" w:eastAsia="Apple SD Gothic Neo"/>
          <w:b/>
          <w:i w:val="0"/>
          <w:color w:val="B06A1A"/>
          <w:sz w:val="32"/>
        </w:rPr>
        <w:t>9. 파일 네이밍 · 폴더 규약 (코드 연동)</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로마자 ID 매핑: 카이=kai · 제로=zero · 라온=raon · 미로=miro · 린=rin · 하루=haru · 노아=noa · 세이=sei.</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rFonts w:ascii="Apple SD Gothic Neo" w:hAnsi="Apple SD Gothic Neo" w:eastAsia="Apple SD Gothic Neo"/>
                <w:b/>
                <w:i w:val="0"/>
                <w:color w:val="FFFFFF"/>
                <w:sz w:val="19"/>
              </w:rPr>
              <w:t>리소스</w:t>
            </w:r>
          </w:p>
        </w:tc>
        <w:tc>
          <w:tcPr>
            <w:tcW w:type="dxa" w:w="7488"/>
          </w:tcPr>
          <w:p>
            <w:r/>
            <w:r>
              <w:rPr>
                <w:rFonts w:ascii="Apple SD Gothic Neo" w:hAnsi="Apple SD Gothic Neo" w:eastAsia="Apple SD Gothic Neo"/>
                <w:b/>
                <w:i w:val="0"/>
                <w:color w:val="FFFFFF"/>
                <w:sz w:val="19"/>
              </w:rPr>
              <w:t>경로 / 파일명</w:t>
            </w:r>
          </w:p>
        </w:tc>
      </w:tr>
      <w:tr>
        <w:tc>
          <w:tcPr>
            <w:tcW w:type="dxa" w:w="2736"/>
          </w:tcPr>
          <w:p>
            <w:r/>
            <w:r>
              <w:rPr>
                <w:rFonts w:ascii="Apple SD Gothic Neo" w:hAnsi="Apple SD Gothic Neo" w:eastAsia="Apple SD Gothic Neo"/>
                <w:b w:val="0"/>
                <w:i w:val="0"/>
                <w:color w:val="222228"/>
                <w:sz w:val="18"/>
              </w:rPr>
              <w:t>탑다운 스프라이트</w:t>
            </w:r>
          </w:p>
        </w:tc>
        <w:tc>
          <w:tcPr>
            <w:tcW w:type="dxa" w:w="7488"/>
          </w:tcPr>
          <w:p>
            <w:r/>
            <w:r>
              <w:rPr>
                <w:rFonts w:ascii="Apple SD Gothic Neo" w:hAnsi="Apple SD Gothic Neo" w:eastAsia="Apple SD Gothic Neo"/>
                <w:b w:val="0"/>
                <w:i w:val="0"/>
                <w:color w:val="222228"/>
                <w:sz w:val="18"/>
              </w:rPr>
              <w:t>Assets/sprites/characters/char_{id}_topdown.png</w:t>
            </w:r>
          </w:p>
        </w:tc>
      </w:tr>
      <w:tr>
        <w:tc>
          <w:tcPr>
            <w:tcW w:type="dxa" w:w="2736"/>
          </w:tcPr>
          <w:p>
            <w:r/>
            <w:r>
              <w:rPr>
                <w:rFonts w:ascii="Apple SD Gothic Neo" w:hAnsi="Apple SD Gothic Neo" w:eastAsia="Apple SD Gothic Neo"/>
                <w:b w:val="0"/>
                <w:i w:val="0"/>
                <w:color w:val="222228"/>
                <w:sz w:val="18"/>
              </w:rPr>
              <w:t>VN 일러스트</w:t>
            </w:r>
          </w:p>
        </w:tc>
        <w:tc>
          <w:tcPr>
            <w:tcW w:type="dxa" w:w="7488"/>
          </w:tcPr>
          <w:p>
            <w:r/>
            <w:r>
              <w:rPr>
                <w:rFonts w:ascii="Apple SD Gothic Neo" w:hAnsi="Apple SD Gothic Neo" w:eastAsia="Apple SD Gothic Neo"/>
                <w:b w:val="0"/>
                <w:i w:val="0"/>
                <w:color w:val="222228"/>
                <w:sz w:val="18"/>
              </w:rPr>
              <w:t>Assets/sprites/portraits/illust_{id}_{expr}.png (expr: calm/suspect/angry/shock/cry/dead)</w:t>
            </w:r>
          </w:p>
        </w:tc>
      </w:tr>
      <w:tr>
        <w:tc>
          <w:tcPr>
            <w:tcW w:type="dxa" w:w="2736"/>
          </w:tcPr>
          <w:p>
            <w:r/>
            <w:r>
              <w:rPr>
                <w:rFonts w:ascii="Apple SD Gothic Neo" w:hAnsi="Apple SD Gothic Neo" w:eastAsia="Apple SD Gothic Neo"/>
                <w:b w:val="0"/>
                <w:i w:val="0"/>
                <w:color w:val="222228"/>
                <w:sz w:val="18"/>
              </w:rPr>
              <w:t>방/복도 타일</w:t>
            </w:r>
          </w:p>
        </w:tc>
        <w:tc>
          <w:tcPr>
            <w:tcW w:type="dxa" w:w="7488"/>
          </w:tcPr>
          <w:p>
            <w:r/>
            <w:r>
              <w:rPr>
                <w:rFonts w:ascii="Apple SD Gothic Neo" w:hAnsi="Apple SD Gothic Neo" w:eastAsia="Apple SD Gothic Neo"/>
                <w:b w:val="0"/>
                <w:i w:val="0"/>
                <w:color w:val="222228"/>
                <w:sz w:val="18"/>
              </w:rPr>
              <w:t>Assets/sprites/mansion/room{n}_floor.png, wall_*.png, door_*.png, prop_*.png</w:t>
            </w:r>
          </w:p>
        </w:tc>
      </w:tr>
      <w:tr>
        <w:tc>
          <w:tcPr>
            <w:tcW w:type="dxa" w:w="2736"/>
          </w:tcPr>
          <w:p>
            <w:r/>
            <w:r>
              <w:rPr>
                <w:rFonts w:ascii="Apple SD Gothic Neo" w:hAnsi="Apple SD Gothic Neo" w:eastAsia="Apple SD Gothic Neo"/>
                <w:b w:val="0"/>
                <w:i w:val="0"/>
                <w:color w:val="222228"/>
                <w:sz w:val="18"/>
              </w:rPr>
              <w:t>VN 대화 배경</w:t>
            </w:r>
          </w:p>
        </w:tc>
        <w:tc>
          <w:tcPr>
            <w:tcW w:type="dxa" w:w="7488"/>
          </w:tcPr>
          <w:p>
            <w:r/>
            <w:r>
              <w:rPr>
                <w:rFonts w:ascii="Apple SD Gothic Neo" w:hAnsi="Apple SD Gothic Neo" w:eastAsia="Apple SD Gothic Neo"/>
                <w:b w:val="0"/>
                <w:i w:val="0"/>
                <w:color w:val="222228"/>
                <w:sz w:val="18"/>
              </w:rPr>
              <w:t>Assets/sprites/bg/vn_{room}.png</w:t>
            </w:r>
          </w:p>
        </w:tc>
      </w:tr>
      <w:tr>
        <w:tc>
          <w:tcPr>
            <w:tcW w:type="dxa" w:w="2736"/>
          </w:tcPr>
          <w:p>
            <w:r/>
            <w:r>
              <w:rPr>
                <w:rFonts w:ascii="Apple SD Gothic Neo" w:hAnsi="Apple SD Gothic Neo" w:eastAsia="Apple SD Gothic Neo"/>
                <w:b w:val="0"/>
                <w:i w:val="0"/>
                <w:color w:val="222228"/>
                <w:sz w:val="18"/>
              </w:rPr>
              <w:t>UI</w:t>
            </w:r>
          </w:p>
        </w:tc>
        <w:tc>
          <w:tcPr>
            <w:tcW w:type="dxa" w:w="7488"/>
          </w:tcPr>
          <w:p>
            <w:r/>
            <w:r>
              <w:rPr>
                <w:rFonts w:ascii="Apple SD Gothic Neo" w:hAnsi="Apple SD Gothic Neo" w:eastAsia="Apple SD Gothic Neo"/>
                <w:b w:val="0"/>
                <w:i w:val="0"/>
                <w:color w:val="222228"/>
                <w:sz w:val="18"/>
              </w:rPr>
              <w:t>Assets/sprites/ui/{name}.png (role_mafia/police/doctor/citizen, card_town/mafia, btn_*, timer_*)</w:t>
            </w:r>
          </w:p>
        </w:tc>
      </w:tr>
      <w:tr>
        <w:tc>
          <w:tcPr>
            <w:tcW w:type="dxa" w:w="2736"/>
          </w:tcPr>
          <w:p>
            <w:r/>
            <w:r>
              <w:rPr>
                <w:rFonts w:ascii="Apple SD Gothic Neo" w:hAnsi="Apple SD Gothic Neo" w:eastAsia="Apple SD Gothic Neo"/>
                <w:b w:val="0"/>
                <w:i w:val="0"/>
                <w:color w:val="222228"/>
                <w:sz w:val="18"/>
              </w:rPr>
              <w:t>폰트</w:t>
            </w:r>
          </w:p>
        </w:tc>
        <w:tc>
          <w:tcPr>
            <w:tcW w:type="dxa" w:w="7488"/>
          </w:tcPr>
          <w:p>
            <w:r/>
            <w:r>
              <w:rPr>
                <w:rFonts w:ascii="Apple SD Gothic Neo" w:hAnsi="Apple SD Gothic Neo" w:eastAsia="Apple SD Gothic Neo"/>
                <w:b w:val="0"/>
                <w:i w:val="0"/>
                <w:color w:val="222228"/>
                <w:sz w:val="18"/>
              </w:rPr>
              <w:t>Assets/Fonts/title.ttf, body.ttf</w:t>
            </w:r>
          </w:p>
        </w:tc>
      </w:tr>
    </w:tbl>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i w:val="0"/>
          <w:color w:val="222228"/>
          <w:sz w:val="21"/>
        </w:rPr>
        <w:t xml:space="preserve">⚠️ </w:t>
      </w:r>
      <w:r>
        <w:rPr>
          <w:rFonts w:ascii="Apple SD Gothic Neo" w:hAnsi="Apple SD Gothic Neo" w:eastAsia="Apple SD Gothic Neo"/>
          <w:b w:val="0"/>
          <w:i w:val="0"/>
          <w:color w:val="222228"/>
          <w:sz w:val="21"/>
        </w:rPr>
        <w:t>씬 오브젝트 이름 room1~room5 / corridor1~corridor4 / roomline / corridorline 은 절대 변경 금지(SpriteMansionView 바인딩).</w:t>
      </w:r>
    </w:p>
    <w:p>
      <w:pPr>
        <w:spacing w:after="40"/>
        <w:ind w:left="360"/>
      </w:pPr>
      <w:r>
        <w:rPr>
          <w:rFonts w:ascii="Apple SD Gothic Neo" w:hAnsi="Apple SD Gothic Neo" w:eastAsia="Apple SD Gothic Neo"/>
          <w:b w:val="0"/>
          <w:i w:val="0"/>
          <w:color w:val="B06A1A"/>
          <w:sz w:val="21"/>
        </w:rPr>
        <w:t xml:space="preserve">• </w:t>
      </w:r>
      <w:r>
        <w:rPr>
          <w:rFonts w:ascii="Apple SD Gothic Neo" w:hAnsi="Apple SD Gothic Neo" w:eastAsia="Apple SD Gothic Neo"/>
          <w:b w:val="0"/>
          <w:i w:val="0"/>
          <w:color w:val="222228"/>
          <w:sz w:val="21"/>
        </w:rPr>
        <w:t>탑다운 스프라이트는 코드의 조립형 토큰(Body/Visor/Legs)을 단일 스프라이트+애니로 대체 예정 — 작업자는 완성 캐릭터로 주면 됨.</w:t>
      </w:r>
    </w:p>
    <w:p>
      <w:pPr>
        <w:spacing w:after="40" w:before="0"/>
      </w:pPr>
    </w:p>
    <w:p>
      <w:pPr>
        <w:spacing w:after="80" w:before="0"/>
        <w:jc w:val="center"/>
      </w:pPr>
      <w:r>
        <w:rPr>
          <w:rFonts w:ascii="Apple SD Gothic Neo" w:hAnsi="Apple SD Gothic Neo" w:eastAsia="Apple SD Gothic Neo"/>
          <w:b w:val="0"/>
          <w:i/>
          <w:color w:val="6A6A72"/>
          <w:sz w:val="17"/>
        </w:rPr>
        <w:t>— 본 지시서는 좀비고고형 2D 탑다운 도트 + 폐저택 누아르 무드 확정본이며, 밝은 sci-fi 레퍼런스의 색/세계관은 채택하지 않는다(구도·완성감만 차용).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